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Linux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Linux Masterclass lesson plan — 2-day schedule (9:30am–5:30pm) covering the four topics and 17 hands-on labs on the KillerCoda Ubuntu playground.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Linux Fundamental &amp; Shell Scripting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Networking Configuration &amp; Security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Linux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C579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(30-minute lunch)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Linux configuration and shell-scripting labs on the KillerCoda Ubuntu playground (browser-based)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Analyze Linux components and coordinate on the Linux release.</w:t>
      </w:r>
    </w:p>
    <w:p>
      <w:pPr>
        <w:pStyle w:val="ListBullet"/>
      </w:pPr>
      <w:r>
        <w:rPr>
          <w:sz w:val="21"/>
        </w:rPr>
        <w:t>LO2: Configure Linux and select shell scripting for integrating software products.</w:t>
      </w:r>
    </w:p>
    <w:p>
      <w:pPr>
        <w:pStyle w:val="ListBullet"/>
      </w:pPr>
      <w:r>
        <w:rPr>
          <w:sz w:val="21"/>
        </w:rPr>
        <w:t>LO3: Execute tests on Linux networking and diagnose networking issues.</w:t>
      </w:r>
    </w:p>
    <w:p>
      <w:pPr>
        <w:pStyle w:val="ListBullet"/>
      </w:pPr>
      <w:r>
        <w:rPr>
          <w:sz w:val="21"/>
        </w:rPr>
        <w:t>LO4: Identify, modify and improve Linux security configuration.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Linux Fundamental &amp; Shell Scripting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course outline, ground rules and the lab platform (KillerCoda Ubuntu playground) (Slides 1–10)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Linux Fundamental: what is Linux, kernel and distributions, ways to run Linux, the file system hierarchy, users and permissions (concepts + demo) (Slides 11–26)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Getting Started with the KillerCoda Ubuntu Playground; Lab 2: Exploring the Linux File System; Lab 3: Working with Files, Directories and Links; Lab 4: Users, Ownership and Permissions (Slides 27–39)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13:15–15:00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Linux Shell Script: shell environment, redirection and pipes, grep and regular expressions, first scripts (concepts + demo). Hands-on: Lab 5: Customising the Shell Environment; Lab 6: Redirection, Pipes and Text Processing; Lab 7: Your First Shell Script; Lab 8: User Input, Arguments and Arithmetic (Slides 40–74)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Bash scripting constructs: conditionals, loops, functions, debugging, automation (concepts + demo). Hands-on: Lab 9: Conditionals — if, test and case; Lab 10: Loops — for, while and until; Lab 11: Functions, Exit Status and Debugging; Lab 12: Automation Script — Backup with tar (Slides 75–87)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9:30am – 5:30pm · 450 minutes (7.5 instructional hours), with a 30-minute lunch.</w:t>
      </w:r>
    </w:p>
    <w:p>
      <w:pPr>
        <w:pStyle w:val="Heading2"/>
      </w:pPr>
      <w:r>
        <w:t>Day 2 — Networking Configuration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Linux Networking Configuration: processes and cron, package management, service deployment, network configuration tests and diagnosis (concepts + demo) (Slides 88–101)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11:25–13:00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13: Managing Processes and Scheduling with Cron; Lab 14: Package Management and Web Server Deployment (Slides 102–107)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Network Configuration and Troubleshooting (Slides 108–111)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Linux Security: security principles, least privilege, firewall (concepts). Hands-on: Lab 16: Hardening Linux Security; Lab 17: Building a Security Audit Script (Slides 112–127)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recommended next courses, course feedback and Q&amp;A (Slides 128–134)</w:t>
            </w:r>
          </w:p>
        </w:tc>
      </w:tr>
    </w:tbl>
    <w:p>
      <w:r>
        <w:rPr>
          <w:i/>
          <w:color w:val="555B66"/>
          <w:sz w:val="19"/>
        </w:rPr>
        <w:t>9:30am – 5:30pm · 450 minutes (7.5 instructional hours), with a 30-minute lunch.</w:t>
      </w:r>
    </w:p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Linux Fundamental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Linux Shell Script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Linux Networking Configuration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Linux Security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16, Lab 17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