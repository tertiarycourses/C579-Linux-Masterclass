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Linux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C579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Linux Masterclass Learner Guide — step-by-step guides for all 17 KillerCoda Ubuntu labs across the four course topics, plus environment setup and a glossary.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Linux Fundamental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Getting Started with the KillerCoda Ubuntu Playground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Exploring the Linux File System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Working with Files, Directories and Links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Users, Ownership and Permissions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Linux Shell Script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Customising the Shell Environment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Redirection, Pipes and Text Processing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Your First Shell Script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User Input, Arguments and Arithmetic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Conditionals — if, test and case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Loops — for, while and until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Functions, Exit Status and Debugging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Automation Script — Backup with tar</w:t>
        <w:tab/>
        <w:t>19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Linux Networking Configuration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Managing Processes and Scheduling with Cron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Package Management and Web Server Deployment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Network Configuration and Troubleshooting</w:t>
        <w:tab/>
        <w:t>23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Linux Security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Hardening Linux Security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17 — Building a Security Audit Script</w:t>
        <w:tab/>
        <w:t>26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Revision and Further Practice</w:t>
        <w:tab/>
        <w:t>27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27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course Linux Masterclass (C579), conducted by Tertiary Infotech Academy Pte Ltd. It provides detailed step-by-step instructions for all 17 hands-on labs, organised by the four course topics. Every lab is completed in a browser on the free KillerCoda Ubuntu playground — no installation is required on your own computer.</w:t>
      </w:r>
    </w:p>
    <w:p>
      <w:r>
        <w:t>Use this guide alongside the course slides and the lab files in the labs/ folder of the course repository. The slides give each lab a briefing, its key commands and a verification check; this guide carries the full step-by-step walkthrough. Type the commands yourself rather than pasting them — the muscle memory is what makes the shell yours.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Analyze Linux components and coordinate on the Linux release.</w:t>
      </w:r>
    </w:p>
    <w:p>
      <w:pPr>
        <w:pStyle w:val="ListBullet"/>
      </w:pPr>
      <w:r>
        <w:t>LO2: Configure Linux and select shell scripting for integrating software products.</w:t>
      </w:r>
    </w:p>
    <w:p>
      <w:pPr>
        <w:pStyle w:val="ListBullet"/>
      </w:pPr>
      <w:r>
        <w:t>LO3: Execute tests on Linux networking and diagnose networking issues.</w:t>
      </w:r>
    </w:p>
    <w:p>
      <w:pPr>
        <w:pStyle w:val="ListBullet"/>
      </w:pPr>
      <w:r>
        <w:t>LO4: Identify, modify and improve Linux security configuration.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modern browser and a free KillerCoda account — the labs run on the KillerCoda Ubuntu Playground: https://killercoda.com/playgrounds/scenario/ubuntu</w:t>
      </w:r>
    </w:p>
    <w:p>
      <w:pPr>
        <w:pStyle w:val="ListBullet"/>
      </w:pPr>
      <w:r>
        <w:t>The KillerCoda session gives you a single-node Ubuntu machine with root access via sudo; sessions are temporary, so re-clone the exercise files if you start a fresh session.</w:t>
      </w:r>
    </w:p>
    <w:p>
      <w:pPr>
        <w:pStyle w:val="ListBullet"/>
      </w:pPr>
      <w:r>
        <w:t>The course exercise files, cloned from GitHub: https://github.com/tertiarycourses/C579-Linux-Masterclass</w:t>
      </w:r>
    </w:p>
    <w:p>
      <w:pPr>
        <w:pStyle w:val="ListBullet"/>
      </w:pPr>
      <w:r>
        <w:t>No Linux installation on your own laptop is needed. If you prefer a local setup, VirtualBox + Ubuntu, WSL (Windows) or any cloud VM works identically.</w:t>
      </w:r>
    </w:p>
    <w:p>
      <w:r>
        <w:rPr>
          <w:b/>
          <w:color w:val="1F6FEB"/>
          <w:sz w:val="22"/>
        </w:rPr>
        <w:t>Launch and verify your Ubuntu playground</w:t>
      </w:r>
    </w:p>
    <w:p>
      <w:r>
        <w:t>Open the playground URL, sign in, and press Start. A terminal appears in the browser. Verify the environment and fetch the course files:</w:t>
      </w:r>
    </w:p>
    <w:p>
      <w:r>
        <w:rPr>
          <w:rFonts w:ascii="Consolas" w:hAnsi="Consolas"/>
          <w:color w:val="0B3060"/>
          <w:sz w:val="19"/>
        </w:rPr>
        <w:t>$ whoami                  # your user</w:t>
      </w:r>
    </w:p>
    <w:p>
      <w:r>
        <w:rPr>
          <w:rFonts w:ascii="Consolas" w:hAnsi="Consolas"/>
          <w:color w:val="0B3060"/>
          <w:sz w:val="19"/>
        </w:rPr>
        <w:t>$ uname -a                # Linux kernel release</w:t>
      </w:r>
    </w:p>
    <w:p>
      <w:r>
        <w:rPr>
          <w:rFonts w:ascii="Consolas" w:hAnsi="Consolas"/>
          <w:color w:val="0B3060"/>
          <w:sz w:val="19"/>
        </w:rPr>
        <w:t>$ lsb_release -a          # Ubuntu version</w:t>
      </w:r>
    </w:p>
    <w:p>
      <w:r>
        <w:rPr>
          <w:rFonts w:ascii="Consolas" w:hAnsi="Consolas"/>
          <w:color w:val="0B3060"/>
          <w:sz w:val="19"/>
        </w:rPr>
        <w:t>$ git clone https://github.com/tertiarycourses/C579-Linux-Masterclass.git course</w:t>
      </w:r>
    </w:p>
    <w:p>
      <w:r>
        <w:rPr>
          <w:rFonts w:ascii="Consolas" w:hAnsi="Consolas"/>
          <w:color w:val="0B3060"/>
          <w:sz w:val="19"/>
        </w:rPr>
        <w:t>$ ls course/labs          # one folder per lab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Commands are typed at the playground terminal; a leading sudo is shown where root is required.</w:t>
      </w:r>
    </w:p>
    <w:p>
      <w:pPr>
        <w:pStyle w:val="ListBullet"/>
      </w:pPr>
      <w:r>
        <w:t>Lines starting with # inside code blocks are comments — do not type them.</w:t>
      </w:r>
    </w:p>
    <w:p>
      <w:pPr>
        <w:pStyle w:val="ListBullet"/>
      </w:pPr>
      <w:r>
        <w:t>Each lab folder (labs/lab-NN-…) holds the scripts and data files that lab uses.</w:t>
      </w:r>
    </w:p>
    <w:p>
      <w:pPr>
        <w:pStyle w:val="ListBullet"/>
      </w:pPr>
      <w:r>
        <w:t>Scripts you write go in ~/scripts; the labs build on one another, so do them in order.</w:t>
      </w:r>
    </w:p>
    <w:p>
      <w:pPr>
        <w:pStyle w:val="ListBullet"/>
      </w:pPr>
      <w:r>
        <w:t>The KillerCoda session expires after a while — losing it is harmless; restart and re-clone.</w:t>
      </w:r>
    </w:p>
    <w:p>
      <w:pPr>
        <w:pStyle w:val="Heading1"/>
      </w:pPr>
      <w:r>
        <w:t>Topic 01 — Linux Fundamental</w:t>
      </w:r>
    </w:p>
    <w:p>
      <w:r>
        <w:t>Linux components · distributions · file system · users and permissions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Linux OS &amp; kernel — Linux is a free, open-source, Unix-like OS; the kernel plus apps and tools form a distribution.</w:t>
      </w:r>
    </w:p>
    <w:p>
      <w:pPr>
        <w:pStyle w:val="ListBullet"/>
      </w:pPr>
      <w:r>
        <w:t>Distributions — RHEL, Fedora, CentOS, AlmaLinux, Ubuntu, Debian, SUSE — pick by need, support and package system.</w:t>
      </w:r>
    </w:p>
    <w:p>
      <w:pPr>
        <w:pStyle w:val="ListBullet"/>
      </w:pPr>
      <w:r>
        <w:t>Ways to run Linux — Virtual machine, native install, live boot, cloud service, WSL — or a browser playground like KillerCoda.</w:t>
      </w:r>
    </w:p>
    <w:p>
      <w:pPr>
        <w:pStyle w:val="ListBullet"/>
      </w:pPr>
      <w:r>
        <w:t>File system hierarchy — One tree from / — /bin, /etc, /home, /opt, /tmp, /usr, /var; everything is a file.</w:t>
      </w:r>
    </w:p>
    <w:p>
      <w:pPr>
        <w:pStyle w:val="ListBullet"/>
      </w:pPr>
      <w:r>
        <w:t>Users &amp; superuser — Regular, system, service and group accounts; root is all-powerful — use su/sudo with care.</w:t>
      </w:r>
    </w:p>
    <w:p>
      <w:pPr>
        <w:pStyle w:val="ListBullet"/>
      </w:pPr>
      <w:r>
        <w:t>Permissions — Read/write/execute for user, group and other — set with chmod (alpha or octal), chown and umask.</w:t>
      </w:r>
    </w:p>
    <w:p>
      <w:pPr>
        <w:pStyle w:val="Heading2"/>
      </w:pPr>
      <w:r>
        <w:t>Lab 1 — Getting Started with the KillerCoda Ubuntu Playground</w:t>
      </w:r>
    </w:p>
    <w:p>
      <w:r>
        <w:t>Objective: Analyse the components of a Linux release — kernel, shell and distribution.</w:t>
      </w:r>
    </w:p>
    <w:p>
      <w:r>
        <w:t>Goal: Launch the free browser-based KillerCoda Ubuntu playground, explore the terminal, and identify the components of the running Linux release: the kernel version, the distribution and the shell.</w:t>
      </w:r>
    </w:p>
    <w:p>
      <w:r>
        <w:rPr>
          <w:b/>
          <w:color w:val="1F6FEB"/>
          <w:sz w:val="22"/>
        </w:rPr>
        <w:t>What you'll build</w:t>
      </w:r>
    </w:p>
    <w:p>
      <w:r>
        <w:t>A working Ubuntu lab environment with the course exercise files cloned from GitHub.   (Tools: KillerCoda Ubuntu playground, bash, git.)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the KillerCoda Ubuntu playground in your browser and sign in (free account)</w:t>
      </w:r>
    </w:p>
    <w:p>
      <w:r>
        <w:rPr>
          <w:rFonts w:ascii="Consolas" w:hAnsi="Consolas"/>
          <w:color w:val="0B3060"/>
          <w:sz w:val="19"/>
        </w:rPr>
        <w:t>https://killercoda.com/playgrounds/scenario/ubuntu</w:t>
      </w:r>
    </w:p>
    <w:p>
      <w:pPr>
        <w:pStyle w:val="ListNumber"/>
      </w:pPr>
      <w:r>
        <w:t>Confirm who you are logged in as</w:t>
      </w:r>
    </w:p>
    <w:p>
      <w:r>
        <w:rPr>
          <w:rFonts w:ascii="Consolas" w:hAnsi="Consolas"/>
          <w:color w:val="0B3060"/>
          <w:sz w:val="19"/>
        </w:rPr>
        <w:t>whoami</w:t>
      </w:r>
    </w:p>
    <w:p>
      <w:pPr>
        <w:pStyle w:val="ListNumber"/>
      </w:pPr>
      <w:r>
        <w:t>Identify the kernel release and system architecture</w:t>
      </w:r>
    </w:p>
    <w:p>
      <w:r>
        <w:rPr>
          <w:rFonts w:ascii="Consolas" w:hAnsi="Consolas"/>
          <w:color w:val="0B3060"/>
          <w:sz w:val="19"/>
        </w:rPr>
        <w:t>uname -a</w:t>
      </w:r>
    </w:p>
    <w:p>
      <w:pPr>
        <w:pStyle w:val="ListNumber"/>
      </w:pPr>
      <w:r>
        <w:t>Identify the Ubuntu distribution and release</w:t>
      </w:r>
    </w:p>
    <w:p>
      <w:r>
        <w:rPr>
          <w:rFonts w:ascii="Consolas" w:hAnsi="Consolas"/>
          <w:color w:val="0B3060"/>
          <w:sz w:val="19"/>
        </w:rPr>
        <w:t>lsb_release -a</w:t>
      </w:r>
    </w:p>
    <w:p>
      <w:pPr>
        <w:pStyle w:val="ListNumber"/>
      </w:pPr>
      <w:r>
        <w:t>Inspect the distribution details recorded in the os-release file</w:t>
      </w:r>
    </w:p>
    <w:p>
      <w:r>
        <w:rPr>
          <w:rFonts w:ascii="Consolas" w:hAnsi="Consolas"/>
          <w:color w:val="0B3060"/>
          <w:sz w:val="19"/>
        </w:rPr>
        <w:t>cat /etc/os-release</w:t>
      </w:r>
    </w:p>
    <w:p>
      <w:pPr>
        <w:pStyle w:val="ListNumber"/>
      </w:pPr>
      <w:r>
        <w:t>Check which shell you are running</w:t>
      </w:r>
    </w:p>
    <w:p>
      <w:r>
        <w:rPr>
          <w:rFonts w:ascii="Consolas" w:hAnsi="Consolas"/>
          <w:color w:val="0B3060"/>
          <w:sz w:val="19"/>
        </w:rPr>
        <w:t>echo $SHELL</w:t>
      </w:r>
    </w:p>
    <w:p>
      <w:pPr>
        <w:pStyle w:val="ListNumber"/>
      </w:pPr>
      <w:r>
        <w:t>Clone the course exercise files from GitHub</w:t>
      </w:r>
    </w:p>
    <w:p>
      <w:r>
        <w:rPr>
          <w:rFonts w:ascii="Consolas" w:hAnsi="Consolas"/>
          <w:color w:val="0B3060"/>
          <w:sz w:val="19"/>
        </w:rPr>
        <w:t>git clone https://github.com/tertiarycourses/C579-Linux-Masterclass.git course</w:t>
      </w:r>
    </w:p>
    <w:p>
      <w:pPr>
        <w:pStyle w:val="ListNumber"/>
      </w:pPr>
      <w:r>
        <w:t>List the lab folders you just downloaded</w:t>
      </w:r>
    </w:p>
    <w:p>
      <w:r>
        <w:rPr>
          <w:rFonts w:ascii="Consolas" w:hAnsi="Consolas"/>
          <w:color w:val="0B3060"/>
          <w:sz w:val="19"/>
        </w:rPr>
        <w:t>ls course/labs</w:t>
      </w:r>
    </w:p>
    <w:p>
      <w:pPr>
        <w:pStyle w:val="ListNumber"/>
      </w:pPr>
      <w:r>
        <w:t>Run the provided system-report script to summarise your Linux release components</w:t>
      </w:r>
    </w:p>
    <w:p>
      <w:r>
        <w:rPr>
          <w:rFonts w:ascii="Consolas" w:hAnsi="Consolas"/>
          <w:color w:val="0B3060"/>
          <w:sz w:val="19"/>
        </w:rPr>
        <w:t>bash course/labs/lab-01-getting-started/sysinfo.sh</w:t>
      </w:r>
    </w:p>
    <w:p>
      <w:r>
        <w:rPr>
          <w:b/>
          <w:color w:val="1F6FEB"/>
          <w:sz w:val="22"/>
        </w:rPr>
        <w:t>Test it</w:t>
      </w:r>
    </w:p>
    <w:p>
      <w:r>
        <w:t>uname -a shows a Linux kernel, lsb_release -a shows Ubuntu, and sysinfo.sh prints a system report with the kernel, distro, shell, uptime and disk usage.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labs/lab-01-*/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2 — Exploring the Linux File System</w:t>
      </w:r>
    </w:p>
    <w:p>
      <w:r>
        <w:t>Objective: Analyse how a Linux system organises its release components on disk.</w:t>
      </w:r>
    </w:p>
    <w:p>
      <w:r>
        <w:t>Goal: Navigate the Linux file system hierarchy from the root directory down: identify what lives in /bin, /etc, /home, /var and friends, use absolute and relative paths, and reveal hidden files.</w:t>
      </w:r>
    </w:p>
    <w:p>
      <w:r>
        <w:rPr>
          <w:b/>
          <w:color w:val="1F6FEB"/>
          <w:sz w:val="22"/>
        </w:rPr>
        <w:t>What you'll build</w:t>
      </w:r>
    </w:p>
    <w:p>
      <w:r>
        <w:t>A mental map of the Linux directory tree and fluency with pwd, cd, ls and tree.   (Tools: bash, coreutils, tree.)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Print your current (home) directory</w:t>
      </w:r>
    </w:p>
    <w:p>
      <w:r>
        <w:rPr>
          <w:rFonts w:ascii="Consolas" w:hAnsi="Consolas"/>
          <w:color w:val="0B3060"/>
          <w:sz w:val="19"/>
        </w:rPr>
        <w:t>pwd</w:t>
      </w:r>
    </w:p>
    <w:p>
      <w:pPr>
        <w:pStyle w:val="ListNumber"/>
      </w:pPr>
      <w:r>
        <w:t>List the top of the file system hierarchy</w:t>
      </w:r>
    </w:p>
    <w:p>
      <w:r>
        <w:rPr>
          <w:rFonts w:ascii="Consolas" w:hAnsi="Consolas"/>
          <w:color w:val="0B3060"/>
          <w:sz w:val="19"/>
        </w:rPr>
        <w:t>ls /</w:t>
      </w:r>
    </w:p>
    <w:p>
      <w:pPr>
        <w:pStyle w:val="ListNumber"/>
      </w:pPr>
      <w:r>
        <w:t>Look at system configuration files in /etc</w:t>
      </w:r>
    </w:p>
    <w:p>
      <w:r>
        <w:rPr>
          <w:rFonts w:ascii="Consolas" w:hAnsi="Consolas"/>
          <w:color w:val="0B3060"/>
          <w:sz w:val="19"/>
        </w:rPr>
        <w:t>ls /etc | head</w:t>
      </w:r>
    </w:p>
    <w:p>
      <w:pPr>
        <w:pStyle w:val="ListNumber"/>
      </w:pPr>
      <w:r>
        <w:t>Look at log files in /var/log</w:t>
      </w:r>
    </w:p>
    <w:p>
      <w:r>
        <w:rPr>
          <w:rFonts w:ascii="Consolas" w:hAnsi="Consolas"/>
          <w:color w:val="0B3060"/>
          <w:sz w:val="19"/>
        </w:rPr>
        <w:t>ls /var/log</w:t>
      </w:r>
    </w:p>
    <w:p>
      <w:pPr>
        <w:pStyle w:val="ListNumber"/>
      </w:pPr>
      <w:r>
        <w:t>Change into /etc with an absolute path, then return home with the tilde shortcut</w:t>
      </w:r>
    </w:p>
    <w:p>
      <w:r>
        <w:rPr>
          <w:rFonts w:ascii="Consolas" w:hAnsi="Consolas"/>
          <w:color w:val="0B3060"/>
          <w:sz w:val="19"/>
        </w:rPr>
        <w:t>cd /etc &amp;&amp; pwd &amp;&amp; cd ~ &amp;&amp; pwd</w:t>
      </w:r>
    </w:p>
    <w:p>
      <w:pPr>
        <w:pStyle w:val="ListNumber"/>
      </w:pPr>
      <w:r>
        <w:t>Move up one level with the .. shortcut</w:t>
      </w:r>
    </w:p>
    <w:p>
      <w:r>
        <w:rPr>
          <w:rFonts w:ascii="Consolas" w:hAnsi="Consolas"/>
          <w:color w:val="0B3060"/>
          <w:sz w:val="19"/>
        </w:rPr>
        <w:t>cd .. &amp;&amp; pwd &amp;&amp; cd ~</w:t>
      </w:r>
    </w:p>
    <w:p>
      <w:pPr>
        <w:pStyle w:val="ListNumber"/>
      </w:pPr>
      <w:r>
        <w:t>Show a long listing with file sizes in human-readable form</w:t>
      </w:r>
    </w:p>
    <w:p>
      <w:r>
        <w:rPr>
          <w:rFonts w:ascii="Consolas" w:hAnsi="Consolas"/>
          <w:color w:val="0B3060"/>
          <w:sz w:val="19"/>
        </w:rPr>
        <w:t>ls -lh /var/log</w:t>
      </w:r>
    </w:p>
    <w:p>
      <w:pPr>
        <w:pStyle w:val="ListNumber"/>
      </w:pPr>
      <w:r>
        <w:t>Show all files including hidden dot files in your home directory</w:t>
      </w:r>
    </w:p>
    <w:p>
      <w:r>
        <w:rPr>
          <w:rFonts w:ascii="Consolas" w:hAnsi="Consolas"/>
          <w:color w:val="0B3060"/>
          <w:sz w:val="19"/>
        </w:rPr>
        <w:t>ls -la ~</w:t>
      </w:r>
    </w:p>
    <w:p>
      <w:pPr>
        <w:pStyle w:val="ListNumber"/>
      </w:pPr>
      <w:r>
        <w:t>Install and use tree to visualise a directory tree two levels deep</w:t>
      </w:r>
    </w:p>
    <w:p>
      <w:r>
        <w:rPr>
          <w:rFonts w:ascii="Consolas" w:hAnsi="Consolas"/>
          <w:color w:val="0B3060"/>
          <w:sz w:val="19"/>
        </w:rPr>
        <w:t>sudo apt install -y tree &amp;&amp; tree -d -L 2 /var</w:t>
      </w:r>
    </w:p>
    <w:p>
      <w:pPr>
        <w:pStyle w:val="ListNumber"/>
      </w:pPr>
      <w:r>
        <w:t>Identify the file type of a few files</w:t>
      </w:r>
    </w:p>
    <w:p>
      <w:r>
        <w:rPr>
          <w:rFonts w:ascii="Consolas" w:hAnsi="Consolas"/>
          <w:color w:val="0B3060"/>
          <w:sz w:val="19"/>
        </w:rPr>
        <w:t>file /bin/ls /etc/hostname /var/log</w:t>
      </w:r>
    </w:p>
    <w:p>
      <w:r>
        <w:rPr>
          <w:b/>
          <w:color w:val="1F6FEB"/>
          <w:sz w:val="22"/>
        </w:rPr>
        <w:t>Test it</w:t>
      </w:r>
    </w:p>
    <w:p>
      <w:r>
        <w:t>You can explain what /bin, /etc, /home, /tmp, /usr and /var hold, and ls -la ~ reveals hidden dot files such as .bashrc.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labs/lab-02-*/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3 — Working with Files, Directories and Links</w:t>
      </w:r>
    </w:p>
    <w:p>
      <w:r>
        <w:t>Objective: Coordinate release files — create, copy, move, remove and link them.</w:t>
      </w:r>
    </w:p>
    <w:p>
      <w:r>
        <w:t>Goal: Create and manage files and directories with touch, mkdir, cp, mv and rm; generate file sets with brace expansion; edit with nano; and compare hard links against symbolic links.</w:t>
      </w:r>
    </w:p>
    <w:p>
      <w:r>
        <w:rPr>
          <w:b/>
          <w:color w:val="1F6FEB"/>
          <w:sz w:val="22"/>
        </w:rPr>
        <w:t>What you'll build</w:t>
      </w:r>
    </w:p>
    <w:p>
      <w:r>
        <w:t>A working directory of files you created, renamed, moved and linked — including a hard link that survives deletion of its original and a symlink that breaks.   (Tools: bash, coreutils, nano.)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Make a working directory and change into it</w:t>
      </w:r>
    </w:p>
    <w:p>
      <w:r>
        <w:rPr>
          <w:rFonts w:ascii="Consolas" w:hAnsi="Consolas"/>
          <w:color w:val="0B3060"/>
          <w:sz w:val="19"/>
        </w:rPr>
        <w:t>mkdir ~/demo &amp;&amp; cd ~/demo</w:t>
      </w:r>
    </w:p>
    <w:p>
      <w:pPr>
        <w:pStyle w:val="ListNumber"/>
      </w:pPr>
      <w:r>
        <w:t>Create an empty file with touch and check it</w:t>
      </w:r>
    </w:p>
    <w:p>
      <w:r>
        <w:rPr>
          <w:rFonts w:ascii="Consolas" w:hAnsi="Consolas"/>
          <w:color w:val="0B3060"/>
          <w:sz w:val="19"/>
        </w:rPr>
        <w:t>touch new_file.txt &amp;&amp; ls -l</w:t>
      </w:r>
    </w:p>
    <w:p>
      <w:pPr>
        <w:pStyle w:val="ListNumber"/>
      </w:pPr>
      <w:r>
        <w:t>Create six files at once with brace expansion</w:t>
      </w:r>
    </w:p>
    <w:p>
      <w:r>
        <w:rPr>
          <w:rFonts w:ascii="Consolas" w:hAnsi="Consolas"/>
          <w:color w:val="0B3060"/>
          <w:sz w:val="19"/>
        </w:rPr>
        <w:t>touch apple_{A,B}{1..3}</w:t>
      </w:r>
    </w:p>
    <w:p>
      <w:pPr>
        <w:pStyle w:val="ListNumber"/>
      </w:pPr>
      <w:r>
        <w:t>Verify the expansion created apple_A1..apple_B3</w:t>
      </w:r>
    </w:p>
    <w:p>
      <w:r>
        <w:rPr>
          <w:rFonts w:ascii="Consolas" w:hAnsi="Consolas"/>
          <w:color w:val="0B3060"/>
          <w:sz w:val="19"/>
        </w:rPr>
        <w:t>ls apple_*</w:t>
      </w:r>
    </w:p>
    <w:p>
      <w:pPr>
        <w:pStyle w:val="ListNumber"/>
      </w:pPr>
      <w:r>
        <w:t>Edit new_file.txt with nano — type a line, then Ctrl-X, y, Enter to save</w:t>
      </w:r>
    </w:p>
    <w:p>
      <w:r>
        <w:rPr>
          <w:rFonts w:ascii="Consolas" w:hAnsi="Consolas"/>
          <w:color w:val="0B3060"/>
          <w:sz w:val="19"/>
        </w:rPr>
        <w:t>nano new_file.txt</w:t>
      </w:r>
    </w:p>
    <w:p>
      <w:pPr>
        <w:pStyle w:val="ListNumber"/>
      </w:pPr>
      <w:r>
        <w:t>Copy a file, then rename it with mv</w:t>
      </w:r>
    </w:p>
    <w:p>
      <w:r>
        <w:rPr>
          <w:rFonts w:ascii="Consolas" w:hAnsi="Consolas"/>
          <w:color w:val="0B3060"/>
          <w:sz w:val="19"/>
        </w:rPr>
        <w:t>cp new_file.txt copy.txt &amp;&amp; mv copy.txt renamed.txt</w:t>
      </w:r>
    </w:p>
    <w:p>
      <w:pPr>
        <w:pStyle w:val="ListNumber"/>
      </w:pPr>
      <w:r>
        <w:t>Move the file into a subdirectory</w:t>
      </w:r>
    </w:p>
    <w:p>
      <w:r>
        <w:rPr>
          <w:rFonts w:ascii="Consolas" w:hAnsi="Consolas"/>
          <w:color w:val="0B3060"/>
          <w:sz w:val="19"/>
        </w:rPr>
        <w:t>mkdir sub &amp;&amp; mv renamed.txt sub/</w:t>
      </w:r>
    </w:p>
    <w:p>
      <w:pPr>
        <w:pStyle w:val="ListNumber"/>
      </w:pPr>
      <w:r>
        <w:t>Copy the lorem ipsum exercise file into your demo directory</w:t>
      </w:r>
    </w:p>
    <w:p>
      <w:r>
        <w:rPr>
          <w:rFonts w:ascii="Consolas" w:hAnsi="Consolas"/>
          <w:color w:val="0B3060"/>
          <w:sz w:val="19"/>
        </w:rPr>
        <w:t>cp ~/course/labs/lab-03-files-directories/lorem_ipsum.txt lorem.txt</w:t>
      </w:r>
    </w:p>
    <w:p>
      <w:pPr>
        <w:pStyle w:val="ListNumber"/>
      </w:pPr>
      <w:r>
        <w:t>Create a hard link and a symbolic link to lorem.txt</w:t>
      </w:r>
    </w:p>
    <w:p>
      <w:r>
        <w:rPr>
          <w:rFonts w:ascii="Consolas" w:hAnsi="Consolas"/>
          <w:color w:val="0B3060"/>
          <w:sz w:val="19"/>
        </w:rPr>
        <w:t>ln lorem.txt lorem2 &amp;&amp; ln -s lorem.txt lorem3</w:t>
      </w:r>
    </w:p>
    <w:p>
      <w:pPr>
        <w:pStyle w:val="ListNumber"/>
      </w:pPr>
      <w:r>
        <w:t>Delete the original and compare the links — the hard link still reads, the symlink is broken</w:t>
      </w:r>
    </w:p>
    <w:p>
      <w:r>
        <w:rPr>
          <w:rFonts w:ascii="Consolas" w:hAnsi="Consolas"/>
          <w:color w:val="0B3060"/>
          <w:sz w:val="19"/>
        </w:rPr>
        <w:t>rm lorem.txt &amp;&amp; cat lorem2 | head -1 ; cat lorem3</w:t>
      </w:r>
    </w:p>
    <w:p>
      <w:pPr>
        <w:pStyle w:val="ListNumber"/>
      </w:pPr>
      <w:r>
        <w:t>Clean up the broken symlink and remove the directory tree when done</w:t>
      </w:r>
    </w:p>
    <w:p>
      <w:r>
        <w:rPr>
          <w:rFonts w:ascii="Consolas" w:hAnsi="Consolas"/>
          <w:color w:val="0B3060"/>
          <w:sz w:val="19"/>
        </w:rPr>
        <w:t>rm lorem3 &amp;&amp; cd ~ &amp;&amp; rm -r ~/demo</w:t>
      </w:r>
    </w:p>
    <w:p>
      <w:r>
        <w:rPr>
          <w:b/>
          <w:color w:val="1F6FEB"/>
          <w:sz w:val="22"/>
        </w:rPr>
        <w:t>Test it</w:t>
      </w:r>
    </w:p>
    <w:p>
      <w:r>
        <w:t>cat lorem2 still shows the text after lorem.txt is deleted, while cat lorem3 reports 'No such file or directory' — you can explain why.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labs/lab-03-*/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4 — Users, Ownership and Permissions</w:t>
      </w:r>
    </w:p>
    <w:p>
      <w:r>
        <w:t>Objective: Coordinate access to release components with users, groups and permissions.</w:t>
      </w:r>
    </w:p>
    <w:p>
      <w:r>
        <w:t>Goal: Work with the multiuser model: switch identities with su/sudo, read ls -l permission strings, and control access with chmod (alphabetic and octal), chown and umask.</w:t>
      </w:r>
    </w:p>
    <w:p>
      <w:r>
        <w:rPr>
          <w:b/>
          <w:color w:val="1F6FEB"/>
          <w:sz w:val="22"/>
        </w:rPr>
        <w:t>What you'll build</w:t>
      </w:r>
    </w:p>
    <w:p>
      <w:r>
        <w:t>A fruit.txt file whose permissions you set to rw-r--r-- and rwxrwxrw-, plus a file owned by root.   (Tools: bash, sudo, coreutils.)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Confirm your identity and list what sudo lets you do</w:t>
      </w:r>
    </w:p>
    <w:p>
      <w:r>
        <w:rPr>
          <w:rFonts w:ascii="Consolas" w:hAnsi="Consolas"/>
          <w:color w:val="0B3060"/>
          <w:sz w:val="19"/>
        </w:rPr>
        <w:t>whoami &amp;&amp; sudo -l | head</w:t>
      </w:r>
    </w:p>
    <w:p>
      <w:pPr>
        <w:pStyle w:val="ListNumber"/>
      </w:pPr>
      <w:r>
        <w:t>Copy the fruit.txt exercise file to your home directory</w:t>
      </w:r>
    </w:p>
    <w:p>
      <w:r>
        <w:rPr>
          <w:rFonts w:ascii="Consolas" w:hAnsi="Consolas"/>
          <w:color w:val="0B3060"/>
          <w:sz w:val="19"/>
        </w:rPr>
        <w:t>cp ~/course/labs/lab-04-permissions/fruit.txt ~/fruit.txt &amp;&amp; cd ~</w:t>
      </w:r>
    </w:p>
    <w:p>
      <w:pPr>
        <w:pStyle w:val="ListNumber"/>
      </w:pPr>
      <w:r>
        <w:t>Decode the permission string in a long listing</w:t>
      </w:r>
    </w:p>
    <w:p>
      <w:r>
        <w:rPr>
          <w:rFonts w:ascii="Consolas" w:hAnsi="Consolas"/>
          <w:color w:val="0B3060"/>
          <w:sz w:val="19"/>
        </w:rPr>
        <w:t>ls -l fruit.txt</w:t>
      </w:r>
    </w:p>
    <w:p>
      <w:pPr>
        <w:pStyle w:val="ListNumber"/>
      </w:pPr>
      <w:r>
        <w:t>Give user+group execute with alphabetic notation, then remove it</w:t>
      </w:r>
    </w:p>
    <w:p>
      <w:r>
        <w:rPr>
          <w:rFonts w:ascii="Consolas" w:hAnsi="Consolas"/>
          <w:color w:val="0B3060"/>
          <w:sz w:val="19"/>
        </w:rPr>
        <w:t>chmod ug+x fruit.txt &amp;&amp; ls -l fruit.txt &amp;&amp; chmod ug-x fruit.txt</w:t>
      </w:r>
    </w:p>
    <w:p>
      <w:pPr>
        <w:pStyle w:val="ListNumber"/>
      </w:pPr>
      <w:r>
        <w:t>Set exact permissions rw-/r--/r-- with alphabetic notation</w:t>
      </w:r>
    </w:p>
    <w:p>
      <w:r>
        <w:rPr>
          <w:rFonts w:ascii="Consolas" w:hAnsi="Consolas"/>
          <w:color w:val="0B3060"/>
          <w:sz w:val="19"/>
        </w:rPr>
        <w:t>chmod u=rw,g=r,o=r fruit.txt &amp;&amp; ls -l fruit.txt</w:t>
      </w:r>
    </w:p>
    <w:p>
      <w:pPr>
        <w:pStyle w:val="ListNumber"/>
      </w:pPr>
      <w:r>
        <w:t>Set rwxrwxrw- using octal notation (776)</w:t>
      </w:r>
    </w:p>
    <w:p>
      <w:r>
        <w:rPr>
          <w:rFonts w:ascii="Consolas" w:hAnsi="Consolas"/>
          <w:color w:val="0B3060"/>
          <w:sz w:val="19"/>
        </w:rPr>
        <w:t>chmod 776 fruit.txt &amp;&amp; ls -l fruit.txt</w:t>
      </w:r>
    </w:p>
    <w:p>
      <w:pPr>
        <w:pStyle w:val="ListNumber"/>
      </w:pPr>
      <w:r>
        <w:t>Change the file's owner to root, then confirm you can no longer write to it</w:t>
      </w:r>
    </w:p>
    <w:p>
      <w:r>
        <w:rPr>
          <w:rFonts w:ascii="Consolas" w:hAnsi="Consolas"/>
          <w:color w:val="0B3060"/>
          <w:sz w:val="19"/>
        </w:rPr>
        <w:t>sudo chown root fruit.txt &amp;&amp; ls -l fruit.txt</w:t>
      </w:r>
    </w:p>
    <w:p>
      <w:pPr>
        <w:pStyle w:val="ListNumber"/>
      </w:pPr>
      <w:r>
        <w:t>Take ownership back with chown user:group</w:t>
      </w:r>
    </w:p>
    <w:p>
      <w:r>
        <w:rPr>
          <w:rFonts w:ascii="Consolas" w:hAnsi="Consolas"/>
          <w:color w:val="0B3060"/>
          <w:sz w:val="19"/>
        </w:rPr>
        <w:t>sudo chown $(whoami):$(whoami) fruit.txt</w:t>
      </w:r>
    </w:p>
    <w:p>
      <w:pPr>
        <w:pStyle w:val="ListNumber"/>
      </w:pPr>
      <w:r>
        <w:t>Display the current file-creation mask and predict a new file's permissions</w:t>
      </w:r>
    </w:p>
    <w:p>
      <w:r>
        <w:rPr>
          <w:rFonts w:ascii="Consolas" w:hAnsi="Consolas"/>
          <w:color w:val="0B3060"/>
          <w:sz w:val="19"/>
        </w:rPr>
        <w:t>umask</w:t>
      </w:r>
    </w:p>
    <w:p>
      <w:pPr>
        <w:pStyle w:val="ListNumber"/>
      </w:pPr>
      <w:r>
        <w:t>Create a file and verify the umask prediction (666 minus mask)</w:t>
      </w:r>
    </w:p>
    <w:p>
      <w:r>
        <w:rPr>
          <w:rFonts w:ascii="Consolas" w:hAnsi="Consolas"/>
          <w:color w:val="0B3060"/>
          <w:sz w:val="19"/>
        </w:rPr>
        <w:t>touch masked.txt &amp;&amp; ls -l masked.txt</w:t>
      </w:r>
    </w:p>
    <w:p>
      <w:r>
        <w:rPr>
          <w:b/>
          <w:color w:val="1F6FEB"/>
          <w:sz w:val="22"/>
        </w:rPr>
        <w:t>Test it</w:t>
      </w:r>
    </w:p>
    <w:p>
      <w:r>
        <w:t>ls -l shows -rw-r--r-- after the alphabetic chmod and -rwxrwxrw- after chmod 776; the root-owned file refuses your write until you chown it back.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labs/lab-04-*/ of the course repository. If a step fails, re-read its command for typos first, then check the lab folder's script against what you typed.</w:t>
      </w:r>
    </w:p>
    <w:p/>
    <w:p>
      <w:pPr>
        <w:pStyle w:val="Heading1"/>
      </w:pPr>
      <w:r>
        <w:t>Topic 02 — Linux Shell Script</w:t>
      </w:r>
    </w:p>
    <w:p>
      <w:r>
        <w:t>Shell environment · text processing · Bash scripting: variables, conditionals, loops, functions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shell — A command-line interpreter (bash, zsh, ksh, csh…) — the default, scriptable interface to Linux.</w:t>
      </w:r>
    </w:p>
    <w:p>
      <w:pPr>
        <w:pStyle w:val="ListBullet"/>
      </w:pPr>
      <w:r>
        <w:t>Environment — Aliases, environment variables, PATH and PS1 customise the shell; persist them in ~/.bashrc.</w:t>
      </w:r>
    </w:p>
    <w:p>
      <w:pPr>
        <w:pStyle w:val="ListBullet"/>
      </w:pPr>
      <w:r>
        <w:t>Redirection &amp; pipes — &gt; &gt;&gt; &lt; 2&gt; redirect streams; | chains commands; /dev/null discards output.</w:t>
      </w:r>
    </w:p>
    <w:p>
      <w:pPr>
        <w:pStyle w:val="ListBullet"/>
      </w:pPr>
      <w:r>
        <w:t>Text power tools — grep with regular expressions, sort, cut, uniq, head/tail, diff — process any text stream.</w:t>
      </w:r>
    </w:p>
    <w:p>
      <w:pPr>
        <w:pStyle w:val="ListBullet"/>
      </w:pPr>
      <w:r>
        <w:t>Bash scripts — A script = shebang + commands; make it executable with chmod +x and run it with ./script.sh.</w:t>
      </w:r>
    </w:p>
    <w:p>
      <w:pPr>
        <w:pStyle w:val="ListBullet"/>
      </w:pPr>
      <w:r>
        <w:t>Script constructs — Variables, read input, positional arguments, arithmetic, if/test/case, for/while/until, functions, exit codes.</w:t>
      </w:r>
    </w:p>
    <w:p>
      <w:pPr>
        <w:pStyle w:val="Heading2"/>
      </w:pPr>
      <w:r>
        <w:t>Lab 5 — Customising the Shell Environment</w:t>
      </w:r>
    </w:p>
    <w:p>
      <w:r>
        <w:t>Objective: Configure the shell environment used to run integration scripts.</w:t>
      </w:r>
    </w:p>
    <w:p>
      <w:r>
        <w:t>Goal: Configure your working environment: create aliases, set environment variables, extend PATH, customise the PS1 prompt, and persist the changes in ~/.bashrc.</w:t>
      </w:r>
    </w:p>
    <w:p>
      <w:r>
        <w:rPr>
          <w:b/>
          <w:color w:val="1F6FEB"/>
          <w:sz w:val="22"/>
        </w:rPr>
        <w:t>What you'll build</w:t>
      </w:r>
    </w:p>
    <w:p>
      <w:r>
        <w:t>A personalised shell with a cls alias, a custom prompt and an extended PATH that survives new sessions.   (Tools: bash, nano, env.)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List your current aliases</w:t>
      </w:r>
    </w:p>
    <w:p>
      <w:r>
        <w:rPr>
          <w:rFonts w:ascii="Consolas" w:hAnsi="Consolas"/>
          <w:color w:val="0B3060"/>
          <w:sz w:val="19"/>
        </w:rPr>
        <w:t>alias</w:t>
      </w:r>
    </w:p>
    <w:p>
      <w:pPr>
        <w:pStyle w:val="ListNumber"/>
      </w:pPr>
      <w:r>
        <w:t>Create aliases to fix a typo and clear the screen</w:t>
      </w:r>
    </w:p>
    <w:p>
      <w:r>
        <w:rPr>
          <w:rFonts w:ascii="Consolas" w:hAnsi="Consolas"/>
          <w:color w:val="0B3060"/>
          <w:sz w:val="19"/>
        </w:rPr>
        <w:t>alias grpe='grep' &amp;&amp; alias cls='clear'</w:t>
      </w:r>
    </w:p>
    <w:p>
      <w:pPr>
        <w:pStyle w:val="ListNumber"/>
      </w:pPr>
      <w:r>
        <w:t>Try the new aliases, then remove one</w:t>
      </w:r>
    </w:p>
    <w:p>
      <w:r>
        <w:rPr>
          <w:rFonts w:ascii="Consolas" w:hAnsi="Consolas"/>
          <w:color w:val="0B3060"/>
          <w:sz w:val="19"/>
        </w:rPr>
        <w:t>cls &amp;&amp; unalias grpe</w:t>
      </w:r>
    </w:p>
    <w:p>
      <w:pPr>
        <w:pStyle w:val="ListNumber"/>
      </w:pPr>
      <w:r>
        <w:t>Set an environment variable and read it back (no spaces around =)</w:t>
      </w:r>
    </w:p>
    <w:p>
      <w:r>
        <w:rPr>
          <w:rFonts w:ascii="Consolas" w:hAnsi="Consolas"/>
          <w:color w:val="0B3060"/>
          <w:sz w:val="19"/>
        </w:rPr>
        <w:t>MYNAME='Alfred' &amp;&amp; echo $MYNAME</w:t>
      </w:r>
    </w:p>
    <w:p>
      <w:pPr>
        <w:pStyle w:val="ListNumber"/>
      </w:pPr>
      <w:r>
        <w:t>Export it so child processes inherit it</w:t>
      </w:r>
    </w:p>
    <w:p>
      <w:r>
        <w:rPr>
          <w:rFonts w:ascii="Consolas" w:hAnsi="Consolas"/>
          <w:color w:val="0B3060"/>
          <w:sz w:val="19"/>
        </w:rPr>
        <w:t>export MYNAME &amp;&amp; bash -c 'echo $MYNAME'</w:t>
      </w:r>
    </w:p>
    <w:p>
      <w:pPr>
        <w:pStyle w:val="ListNumber"/>
      </w:pPr>
      <w:r>
        <w:t>Inspect the command search path</w:t>
      </w:r>
    </w:p>
    <w:p>
      <w:r>
        <w:rPr>
          <w:rFonts w:ascii="Consolas" w:hAnsi="Consolas"/>
          <w:color w:val="0B3060"/>
          <w:sz w:val="19"/>
        </w:rPr>
        <w:t>echo $PATH</w:t>
      </w:r>
    </w:p>
    <w:p>
      <w:pPr>
        <w:pStyle w:val="ListNumber"/>
      </w:pPr>
      <w:r>
        <w:t>Append a directory to PATH for this session</w:t>
      </w:r>
    </w:p>
    <w:p>
      <w:r>
        <w:rPr>
          <w:rFonts w:ascii="Consolas" w:hAnsi="Consolas"/>
          <w:color w:val="0B3060"/>
          <w:sz w:val="19"/>
        </w:rPr>
        <w:t>mkdir -p ~/bin &amp;&amp; export PATH="${PATH}:$HOME/bin"</w:t>
      </w:r>
    </w:p>
    <w:p>
      <w:pPr>
        <w:pStyle w:val="ListNumber"/>
      </w:pPr>
      <w:r>
        <w:t>Customise the prompt to show user and directory</w:t>
      </w:r>
    </w:p>
    <w:p>
      <w:r>
        <w:rPr>
          <w:rFonts w:ascii="Consolas" w:hAnsi="Consolas"/>
          <w:color w:val="0B3060"/>
          <w:sz w:val="19"/>
        </w:rPr>
        <w:t>export PS1='\u@\h:\w$ '</w:t>
      </w:r>
    </w:p>
    <w:p>
      <w:pPr>
        <w:pStyle w:val="ListNumber"/>
      </w:pPr>
      <w:r>
        <w:t>Persist the alias, PATH and prompt by appending them to ~/.bashrc</w:t>
      </w:r>
    </w:p>
    <w:p>
      <w:r>
        <w:rPr>
          <w:rFonts w:ascii="Consolas" w:hAnsi="Consolas"/>
          <w:color w:val="0B3060"/>
          <w:sz w:val="19"/>
        </w:rPr>
        <w:t>echo "alias cls='clear'" &gt;&gt; ~/.bashrc &amp;&amp; echo 'export PATH="${PATH}:$HOME/bin"' &gt;&gt; ~/.bashrc</w:t>
      </w:r>
    </w:p>
    <w:p>
      <w:pPr>
        <w:pStyle w:val="ListNumber"/>
      </w:pPr>
      <w:r>
        <w:t>Reload the configuration and review your command history</w:t>
      </w:r>
    </w:p>
    <w:p>
      <w:r>
        <w:rPr>
          <w:rFonts w:ascii="Consolas" w:hAnsi="Consolas"/>
          <w:color w:val="0B3060"/>
          <w:sz w:val="19"/>
        </w:rPr>
        <w:t>source ~/.bashrc &amp;&amp; history | tail</w:t>
      </w:r>
    </w:p>
    <w:p>
      <w:r>
        <w:rPr>
          <w:b/>
          <w:color w:val="1F6FEB"/>
          <w:sz w:val="22"/>
        </w:rPr>
        <w:t>Test it</w:t>
      </w:r>
    </w:p>
    <w:p>
      <w:r>
        <w:t>After source ~/.bashrc, cls clears the screen, echo $PATH ends with your ~/bin, and the prompt shows user@host:directory.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labs/lab-05-*/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6 — Redirection, Pipes and Text Processing</w:t>
      </w:r>
    </w:p>
    <w:p>
      <w:r>
        <w:t>Objective: Select and combine text-processing tools for build and release pipelines.</w:t>
      </w:r>
    </w:p>
    <w:p>
      <w:r>
        <w:t>Goal: Master the Unix I/O model: redirect stdout/stderr, pipe commands together, and process text with grep, regular expressions, sort, cut, uniq, wc, head, tail and diff.</w:t>
      </w:r>
    </w:p>
    <w:p>
      <w:r>
        <w:rPr>
          <w:b/>
          <w:color w:val="1F6FEB"/>
          <w:sz w:val="22"/>
        </w:rPr>
        <w:t>What you'll build</w:t>
      </w:r>
    </w:p>
    <w:p>
      <w:r>
        <w:t>A processed fruit list — sorted, de-duplicated and pattern-matched — plus a saved process listing.   (Tools: bash, grep, sort, cut, uniq, wc, diff.)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Change into the lab folder with the exercise files</w:t>
      </w:r>
    </w:p>
    <w:p>
      <w:r>
        <w:rPr>
          <w:rFonts w:ascii="Consolas" w:hAnsi="Consolas"/>
          <w:color w:val="0B3060"/>
          <w:sz w:val="19"/>
        </w:rPr>
        <w:t>cd ~/course/labs/lab-06-text-processing</w:t>
      </w:r>
    </w:p>
    <w:p>
      <w:pPr>
        <w:pStyle w:val="ListNumber"/>
      </w:pPr>
      <w:r>
        <w:t>Page through a long file with head and tail</w:t>
      </w:r>
    </w:p>
    <w:p>
      <w:r>
        <w:rPr>
          <w:rFonts w:ascii="Consolas" w:hAnsi="Consolas"/>
          <w:color w:val="0B3060"/>
          <w:sz w:val="19"/>
        </w:rPr>
        <w:t>head lorem_ipsum.txt &amp;&amp; tail -3 lorem_ipsum.txt</w:t>
      </w:r>
    </w:p>
    <w:p>
      <w:pPr>
        <w:pStyle w:val="ListNumber"/>
      </w:pPr>
      <w:r>
        <w:t>Redirect a sorted copy of fruit.txt into a new file (overwrite with &gt;)</w:t>
      </w:r>
    </w:p>
    <w:p>
      <w:r>
        <w:rPr>
          <w:rFonts w:ascii="Consolas" w:hAnsi="Consolas"/>
          <w:color w:val="0B3060"/>
          <w:sz w:val="19"/>
        </w:rPr>
        <w:t>sort fruit.txt &gt; fruit_sorted.txt</w:t>
      </w:r>
    </w:p>
    <w:p>
      <w:pPr>
        <w:pStyle w:val="ListNumber"/>
      </w:pPr>
      <w:r>
        <w:t>Append a new fruit to the file with &gt;&gt;</w:t>
      </w:r>
    </w:p>
    <w:p>
      <w:r>
        <w:rPr>
          <w:rFonts w:ascii="Consolas" w:hAnsi="Consolas"/>
          <w:color w:val="0B3060"/>
          <w:sz w:val="19"/>
        </w:rPr>
        <w:t>echo 'mango' &gt;&gt; fruit_sorted.txt</w:t>
      </w:r>
    </w:p>
    <w:p>
      <w:pPr>
        <w:pStyle w:val="ListNumber"/>
      </w:pPr>
      <w:r>
        <w:t>Feed a file into a command with &lt;</w:t>
      </w:r>
    </w:p>
    <w:p>
      <w:r>
        <w:rPr>
          <w:rFonts w:ascii="Consolas" w:hAnsi="Consolas"/>
          <w:color w:val="0B3060"/>
          <w:sz w:val="19"/>
        </w:rPr>
        <w:t>wc -l &lt; fruit_sorted.txt</w:t>
      </w:r>
    </w:p>
    <w:p>
      <w:pPr>
        <w:pStyle w:val="ListNumber"/>
      </w:pPr>
      <w:r>
        <w:t>Pipe sort into uniq to drop duplicates</w:t>
      </w:r>
    </w:p>
    <w:p>
      <w:r>
        <w:rPr>
          <w:rFonts w:ascii="Consolas" w:hAnsi="Consolas"/>
          <w:color w:val="0B3060"/>
          <w:sz w:val="19"/>
        </w:rPr>
        <w:t>sort fruit.txt | uniq | head</w:t>
      </w:r>
    </w:p>
    <w:p>
      <w:pPr>
        <w:pStyle w:val="ListNumber"/>
      </w:pPr>
      <w:r>
        <w:t>Save the full process list to a file (old-deck activity)</w:t>
      </w:r>
    </w:p>
    <w:p>
      <w:r>
        <w:rPr>
          <w:rFonts w:ascii="Consolas" w:hAnsi="Consolas"/>
          <w:color w:val="0B3060"/>
          <w:sz w:val="19"/>
        </w:rPr>
        <w:t>ps aux &gt; processes.txt</w:t>
      </w:r>
    </w:p>
    <w:p>
      <w:pPr>
        <w:pStyle w:val="ListNumber"/>
      </w:pPr>
      <w:r>
        <w:t>Search with grep: case-insensitive, whole word, count and invert</w:t>
      </w:r>
    </w:p>
    <w:p>
      <w:r>
        <w:rPr>
          <w:rFonts w:ascii="Consolas" w:hAnsi="Consolas"/>
          <w:color w:val="0B3060"/>
          <w:sz w:val="19"/>
        </w:rPr>
        <w:t>grep -i Apple fruit.txt &amp;&amp; grep -w apple fruit.txt &amp;&amp; grep -c apple fruit.txt</w:t>
      </w:r>
    </w:p>
    <w:p>
      <w:pPr>
        <w:pStyle w:val="ListNumber"/>
      </w:pPr>
      <w:r>
        <w:t>Use regular expressions — anchors, classes and alternation</w:t>
      </w:r>
    </w:p>
    <w:p>
      <w:r>
        <w:rPr>
          <w:rFonts w:ascii="Consolas" w:hAnsi="Consolas"/>
          <w:color w:val="0B3060"/>
          <w:sz w:val="19"/>
        </w:rPr>
        <w:t>grep '^p' fruit.txt &amp;&amp; grep 'berry$' fruit.txt &amp;&amp; grep -E 'apple|pear' fruit.txt</w:t>
      </w:r>
    </w:p>
    <w:p>
      <w:pPr>
        <w:pStyle w:val="ListNumber"/>
      </w:pPr>
      <w:r>
        <w:t>Find every fruit starting with s or p (old-deck activity)</w:t>
      </w:r>
    </w:p>
    <w:p>
      <w:r>
        <w:rPr>
          <w:rFonts w:ascii="Consolas" w:hAnsi="Consolas"/>
          <w:color w:val="0B3060"/>
          <w:sz w:val="19"/>
        </w:rPr>
        <w:t>grep '^[sp]' fruit.txt</w:t>
      </w:r>
    </w:p>
    <w:p>
      <w:pPr>
        <w:pStyle w:val="ListNumber"/>
      </w:pPr>
      <w:r>
        <w:t>Cut the 2nd field out of the presidents CSV and sort it uniquely</w:t>
      </w:r>
    </w:p>
    <w:p>
      <w:r>
        <w:rPr>
          <w:rFonts w:ascii="Consolas" w:hAnsi="Consolas"/>
          <w:color w:val="0B3060"/>
          <w:sz w:val="19"/>
        </w:rPr>
        <w:t>cut -d',' -f2 us_presidents.csv | sort -u | head</w:t>
      </w:r>
    </w:p>
    <w:p>
      <w:pPr>
        <w:pStyle w:val="ListNumber"/>
      </w:pPr>
      <w:r>
        <w:t>Compare two files with diff</w:t>
      </w:r>
    </w:p>
    <w:p>
      <w:r>
        <w:rPr>
          <w:rFonts w:ascii="Consolas" w:hAnsi="Consolas"/>
          <w:color w:val="0B3060"/>
          <w:sz w:val="19"/>
        </w:rPr>
        <w:t>diff original_file.txt revised_file.txt</w:t>
      </w:r>
    </w:p>
    <w:p>
      <w:pPr>
        <w:pStyle w:val="ListNumber"/>
      </w:pPr>
      <w:r>
        <w:t>Silence output you don't want with the null device</w:t>
      </w:r>
    </w:p>
    <w:p>
      <w:r>
        <w:rPr>
          <w:rFonts w:ascii="Consolas" w:hAnsi="Consolas"/>
          <w:color w:val="0B3060"/>
          <w:sz w:val="19"/>
        </w:rPr>
        <w:t>cat fruit.txt &gt; /dev/null</w:t>
      </w:r>
    </w:p>
    <w:p>
      <w:r>
        <w:rPr>
          <w:b/>
          <w:color w:val="1F6FEB"/>
          <w:sz w:val="22"/>
        </w:rPr>
        <w:t>Test it</w:t>
      </w:r>
    </w:p>
    <w:p>
      <w:r>
        <w:t>grep -c apple fruit.txt returns a count, grep '^[sp]' lists only s/p fruits, processes.txt contains your ps aux snapshot, and the pipe chain prints unique sorted fruits.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labs/lab-06-*/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7 — Your First Shell Script</w:t>
      </w:r>
    </w:p>
    <w:p>
      <w:r>
        <w:t>Objective: Select scripts as the tool for integrating and deploying software.</w:t>
      </w:r>
    </w:p>
    <w:p>
      <w:r>
        <w:t>Goal: Write, save and execute your first Bash script: the #!/bin/bash shebang, echo output, variables, quoting rules and command substitution — then put it on your PATH.</w:t>
      </w:r>
    </w:p>
    <w:p>
      <w:r>
        <w:rPr>
          <w:b/>
          <w:color w:val="1F6FEB"/>
          <w:sz w:val="22"/>
        </w:rPr>
        <w:t>What you'll build</w:t>
      </w:r>
    </w:p>
    <w:p>
      <w:r>
        <w:t>hello.sh and vars.sh — executable scripts that greet the user and report the date via command substitution.   (Tools: bash, nano, chmod.)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a scripts directory and change into it</w:t>
      </w:r>
    </w:p>
    <w:p>
      <w:r>
        <w:rPr>
          <w:rFonts w:ascii="Consolas" w:hAnsi="Consolas"/>
          <w:color w:val="0B3060"/>
          <w:sz w:val="19"/>
        </w:rPr>
        <w:t>mkdir -p ~/scripts &amp;&amp; cd ~/scripts</w:t>
      </w:r>
    </w:p>
    <w:p>
      <w:pPr>
        <w:pStyle w:val="ListNumber"/>
      </w:pPr>
      <w:r>
        <w:t>Create hello.sh with the shebang and an echo line</w:t>
      </w:r>
    </w:p>
    <w:p>
      <w:r>
        <w:rPr>
          <w:rFonts w:ascii="Consolas" w:hAnsi="Consolas"/>
          <w:color w:val="0B3060"/>
          <w:sz w:val="19"/>
        </w:rPr>
        <w:t>printf '#!/bin/bash\necho "Hello World from $(whoami)"\n' &gt; hello.sh</w:t>
      </w:r>
    </w:p>
    <w:p>
      <w:pPr>
        <w:pStyle w:val="ListNumber"/>
      </w:pPr>
      <w:r>
        <w:t>Try to run it — permission is denied because it is not executable</w:t>
      </w:r>
    </w:p>
    <w:p>
      <w:r>
        <w:rPr>
          <w:rFonts w:ascii="Consolas" w:hAnsi="Consolas"/>
          <w:color w:val="0B3060"/>
          <w:sz w:val="19"/>
        </w:rPr>
        <w:t>./hello.sh</w:t>
      </w:r>
    </w:p>
    <w:p>
      <w:pPr>
        <w:pStyle w:val="ListNumber"/>
      </w:pPr>
      <w:r>
        <w:t>Make it executable and run it again</w:t>
      </w:r>
    </w:p>
    <w:p>
      <w:r>
        <w:rPr>
          <w:rFonts w:ascii="Consolas" w:hAnsi="Consolas"/>
          <w:color w:val="0B3060"/>
          <w:sz w:val="19"/>
        </w:rPr>
        <w:t>chmod +x hello.sh &amp;&amp; ./hello.sh</w:t>
      </w:r>
    </w:p>
    <w:p>
      <w:pPr>
        <w:pStyle w:val="ListNumber"/>
      </w:pPr>
      <w:r>
        <w:t>Create vars.sh using variables and quoting (single vs double quotes)</w:t>
      </w:r>
    </w:p>
    <w:p>
      <w:r>
        <w:rPr>
          <w:rFonts w:ascii="Consolas" w:hAnsi="Consolas"/>
          <w:color w:val="0B3060"/>
          <w:sz w:val="19"/>
        </w:rPr>
        <w:t>cp ~/course/labs/lab-07-first-script/vars.sh . &amp;&amp; cat vars.sh</w:t>
      </w:r>
    </w:p>
    <w:p>
      <w:pPr>
        <w:pStyle w:val="ListNumber"/>
      </w:pPr>
      <w:r>
        <w:t>Run vars.sh and study how $a, $b and $c interpolate inside double quotes</w:t>
      </w:r>
    </w:p>
    <w:p>
      <w:r>
        <w:rPr>
          <w:rFonts w:ascii="Consolas" w:hAnsi="Consolas"/>
          <w:color w:val="0B3060"/>
          <w:sz w:val="19"/>
        </w:rPr>
        <w:t>bash vars.sh</w:t>
      </w:r>
    </w:p>
    <w:p>
      <w:pPr>
        <w:pStyle w:val="ListNumber"/>
      </w:pPr>
      <w:r>
        <w:t>Add command substitution — capture a command's output into a variable</w:t>
      </w:r>
    </w:p>
    <w:p>
      <w:r>
        <w:rPr>
          <w:rFonts w:ascii="Consolas" w:hAnsi="Consolas"/>
          <w:color w:val="0B3060"/>
          <w:sz w:val="19"/>
        </w:rPr>
        <w:t>echo "today=$(date +%F)" &amp;&amp; cp ~/course/labs/lab-07-first-script/today.sh . &amp;&amp; bash today.sh</w:t>
      </w:r>
    </w:p>
    <w:p>
      <w:pPr>
        <w:pStyle w:val="ListNumber"/>
      </w:pPr>
      <w:r>
        <w:t>Copy hello.sh into ~/bin so it runs from anywhere on your PATH</w:t>
      </w:r>
    </w:p>
    <w:p>
      <w:r>
        <w:rPr>
          <w:rFonts w:ascii="Consolas" w:hAnsi="Consolas"/>
          <w:color w:val="0B3060"/>
          <w:sz w:val="19"/>
        </w:rPr>
        <w:t>mkdir -p ~/bin &amp;&amp; cp hello.sh ~/bin/ &amp;&amp; hello.sh</w:t>
      </w:r>
    </w:p>
    <w:p>
      <w:r>
        <w:rPr>
          <w:b/>
          <w:color w:val="1F6FEB"/>
          <w:sz w:val="22"/>
        </w:rPr>
        <w:t>Test it</w:t>
      </w:r>
    </w:p>
    <w:p>
      <w:r>
        <w:t>./hello.sh prints the greeting with your username, vars.sh prints 'Hello, I have 16 apples', and hello.sh runs from any directory once it is in ~/bin.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labs/lab-07-*/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8 — User Input, Arguments and Arithmetic</w:t>
      </w:r>
    </w:p>
    <w:p>
      <w:r>
        <w:t>Objective: Configure scripts that accept parameters for flexible deployment.</w:t>
      </w:r>
    </w:p>
    <w:p>
      <w:r>
        <w:t>Goal: Make scripts interactive and reusable: read user input, use positional parameters $1..$9, $#, $@ and $0, and calculate with $(( )) arithmetic expansion.</w:t>
      </w:r>
    </w:p>
    <w:p>
      <w:r>
        <w:rPr>
          <w:b/>
          <w:color w:val="1F6FEB"/>
          <w:sz w:val="22"/>
        </w:rPr>
        <w:t>What you'll build</w:t>
      </w:r>
    </w:p>
    <w:p>
      <w:r>
        <w:t>greet.sh (reads your name), args.sh (echoes its arguments) and calc.sh (adds two numbers).   (Tools: bash, read.)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Change into your scripts directory and copy the lab scripts</w:t>
      </w:r>
    </w:p>
    <w:p>
      <w:r>
        <w:rPr>
          <w:rFonts w:ascii="Consolas" w:hAnsi="Consolas"/>
          <w:color w:val="0B3060"/>
          <w:sz w:val="19"/>
        </w:rPr>
        <w:t>cd ~/scripts &amp;&amp; cp ~/course/labs/lab-08-input-arguments/*.sh .</w:t>
      </w:r>
    </w:p>
    <w:p>
      <w:pPr>
        <w:pStyle w:val="ListNumber"/>
      </w:pPr>
      <w:r>
        <w:t>Study greet.sh — read -p prompts the user and stores the answer</w:t>
      </w:r>
    </w:p>
    <w:p>
      <w:r>
        <w:rPr>
          <w:rFonts w:ascii="Consolas" w:hAnsi="Consolas"/>
          <w:color w:val="0B3060"/>
          <w:sz w:val="19"/>
        </w:rPr>
        <w:t>cat greet.sh</w:t>
      </w:r>
    </w:p>
    <w:p>
      <w:pPr>
        <w:pStyle w:val="ListNumber"/>
      </w:pPr>
      <w:r>
        <w:t>Run it and type your name when prompted</w:t>
      </w:r>
    </w:p>
    <w:p>
      <w:r>
        <w:rPr>
          <w:rFonts w:ascii="Consolas" w:hAnsi="Consolas"/>
          <w:color w:val="0B3060"/>
          <w:sz w:val="19"/>
        </w:rPr>
        <w:t>bash greet.sh</w:t>
      </w:r>
    </w:p>
    <w:p>
      <w:pPr>
        <w:pStyle w:val="ListNumber"/>
      </w:pPr>
      <w:r>
        <w:t>Study args.sh — $0 is the script, $1/$2 the arguments, $# the count, $@ all of them</w:t>
      </w:r>
    </w:p>
    <w:p>
      <w:r>
        <w:rPr>
          <w:rFonts w:ascii="Consolas" w:hAnsi="Consolas"/>
          <w:color w:val="0B3060"/>
          <w:sz w:val="19"/>
        </w:rPr>
        <w:t>cat args.sh</w:t>
      </w:r>
    </w:p>
    <w:p>
      <w:pPr>
        <w:pStyle w:val="ListNumber"/>
      </w:pPr>
      <w:r>
        <w:t>Run it with two arguments and check each expansion</w:t>
      </w:r>
    </w:p>
    <w:p>
      <w:r>
        <w:rPr>
          <w:rFonts w:ascii="Consolas" w:hAnsi="Consolas"/>
          <w:color w:val="0B3060"/>
          <w:sz w:val="19"/>
        </w:rPr>
        <w:t>bash args.sh apple banana</w:t>
      </w:r>
    </w:p>
    <w:p>
      <w:pPr>
        <w:pStyle w:val="ListNumber"/>
      </w:pPr>
      <w:r>
        <w:t>Run it with five arguments — what changes?</w:t>
      </w:r>
    </w:p>
    <w:p>
      <w:r>
        <w:rPr>
          <w:rFonts w:ascii="Consolas" w:hAnsi="Consolas"/>
          <w:color w:val="0B3060"/>
          <w:sz w:val="19"/>
        </w:rPr>
        <w:t>bash args.sh a b c d e</w:t>
      </w:r>
    </w:p>
    <w:p>
      <w:pPr>
        <w:pStyle w:val="ListNumber"/>
      </w:pPr>
      <w:r>
        <w:t>Study calc.sh — $(( )) performs integer arithmetic</w:t>
      </w:r>
    </w:p>
    <w:p>
      <w:r>
        <w:rPr>
          <w:rFonts w:ascii="Consolas" w:hAnsi="Consolas"/>
          <w:color w:val="0B3060"/>
          <w:sz w:val="19"/>
        </w:rPr>
        <w:t>cat calc.sh</w:t>
      </w:r>
    </w:p>
    <w:p>
      <w:pPr>
        <w:pStyle w:val="ListNumber"/>
      </w:pPr>
      <w:r>
        <w:t>Add 15 and 27 with calc.sh</w:t>
      </w:r>
    </w:p>
    <w:p>
      <w:r>
        <w:rPr>
          <w:rFonts w:ascii="Consolas" w:hAnsi="Consolas"/>
          <w:color w:val="0B3060"/>
          <w:sz w:val="19"/>
        </w:rPr>
        <w:t>bash calc.sh 15 27</w:t>
      </w:r>
    </w:p>
    <w:p>
      <w:pPr>
        <w:pStyle w:val="ListNumber"/>
      </w:pPr>
      <w:r>
        <w:t>Experiment with arithmetic expansion directly in the shell</w:t>
      </w:r>
    </w:p>
    <w:p>
      <w:r>
        <w:rPr>
          <w:rFonts w:ascii="Consolas" w:hAnsi="Consolas"/>
          <w:color w:val="0B3060"/>
          <w:sz w:val="19"/>
        </w:rPr>
        <w:t>echo $((7*6)) &amp;&amp; x=10 &amp;&amp; echo $((x+5))</w:t>
      </w:r>
    </w:p>
    <w:p>
      <w:r>
        <w:rPr>
          <w:b/>
          <w:color w:val="1F6FEB"/>
          <w:sz w:val="22"/>
        </w:rPr>
        <w:t>Test it</w:t>
      </w:r>
    </w:p>
    <w:p>
      <w:r>
        <w:t>greet.sh greets you by the name you typed, args.sh reports the right count with $#, and calc.sh 15 27 prints 42.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labs/lab-08-*/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9 — Conditionals — if, test and case</w:t>
      </w:r>
    </w:p>
    <w:p>
      <w:r>
        <w:t>Objective: Configure scripts that branch on test results.</w:t>
      </w:r>
    </w:p>
    <w:p>
      <w:r>
        <w:t>Goal: Branch your scripts: if/elif/else with test brackets for numeric, string and file checks, and the case statement for multi-way selection.</w:t>
      </w:r>
    </w:p>
    <w:p>
      <w:r>
        <w:rPr>
          <w:b/>
          <w:color w:val="1F6FEB"/>
          <w:sz w:val="22"/>
        </w:rPr>
        <w:t>What you'll build</w:t>
      </w:r>
    </w:p>
    <w:p>
      <w:r>
        <w:t>checknum.sh (positive/negative/zero), filecheck.sh (file tests) and fruitcase.sh (case menu).   (Tools: bash, test.)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Copy the lab scripts into your scripts folder</w:t>
      </w:r>
    </w:p>
    <w:p>
      <w:r>
        <w:rPr>
          <w:rFonts w:ascii="Consolas" w:hAnsi="Consolas"/>
          <w:color w:val="0B3060"/>
          <w:sz w:val="19"/>
        </w:rPr>
        <w:t>cd ~/scripts &amp;&amp; cp ~/course/labs/lab-09-conditionals/*.sh .</w:t>
      </w:r>
    </w:p>
    <w:p>
      <w:pPr>
        <w:pStyle w:val="ListNumber"/>
      </w:pPr>
      <w:r>
        <w:t>Study checknum.sh — if / elif / else with numeric tests -gt, -lt, -eq</w:t>
      </w:r>
    </w:p>
    <w:p>
      <w:r>
        <w:rPr>
          <w:rFonts w:ascii="Consolas" w:hAnsi="Consolas"/>
          <w:color w:val="0B3060"/>
          <w:sz w:val="19"/>
        </w:rPr>
        <w:t>cat checknum.sh</w:t>
      </w:r>
    </w:p>
    <w:p>
      <w:pPr>
        <w:pStyle w:val="ListNumber"/>
      </w:pPr>
      <w:r>
        <w:t>Run it against different numbers</w:t>
      </w:r>
    </w:p>
    <w:p>
      <w:r>
        <w:rPr>
          <w:rFonts w:ascii="Consolas" w:hAnsi="Consolas"/>
          <w:color w:val="0B3060"/>
          <w:sz w:val="19"/>
        </w:rPr>
        <w:t>bash checknum.sh 5 &amp;&amp; bash checknum.sh -3 &amp;&amp; bash checknum.sh 0</w:t>
      </w:r>
    </w:p>
    <w:p>
      <w:pPr>
        <w:pStyle w:val="ListNumber"/>
      </w:pPr>
      <w:r>
        <w:t>Study filecheck.sh — file tests: -e exists, -f regular file, -d directory, -x executable</w:t>
      </w:r>
    </w:p>
    <w:p>
      <w:r>
        <w:rPr>
          <w:rFonts w:ascii="Consolas" w:hAnsi="Consolas"/>
          <w:color w:val="0B3060"/>
          <w:sz w:val="19"/>
        </w:rPr>
        <w:t>cat filecheck.sh</w:t>
      </w:r>
    </w:p>
    <w:p>
      <w:pPr>
        <w:pStyle w:val="ListNumber"/>
      </w:pPr>
      <w:r>
        <w:t>Test it against a file that exists and one that doesn't</w:t>
      </w:r>
    </w:p>
    <w:p>
      <w:r>
        <w:rPr>
          <w:rFonts w:ascii="Consolas" w:hAnsi="Consolas"/>
          <w:color w:val="0B3060"/>
          <w:sz w:val="19"/>
        </w:rPr>
        <w:t>bash filecheck.sh /etc/hostname &amp;&amp; bash filecheck.sh /no/such/file</w:t>
      </w:r>
    </w:p>
    <w:p>
      <w:pPr>
        <w:pStyle w:val="ListNumber"/>
      </w:pPr>
      <w:r>
        <w:t>Compare strings with = and != inside [ ]</w:t>
      </w:r>
    </w:p>
    <w:p>
      <w:r>
        <w:rPr>
          <w:rFonts w:ascii="Consolas" w:hAnsi="Consolas"/>
          <w:color w:val="0B3060"/>
          <w:sz w:val="19"/>
        </w:rPr>
        <w:t>s='linux'; if [ "$s" = 'linux' ]; then echo match; fi</w:t>
      </w:r>
    </w:p>
    <w:p>
      <w:pPr>
        <w:pStyle w:val="ListNumber"/>
      </w:pPr>
      <w:r>
        <w:t>Study fruitcase.sh — case pattern matching with | alternatives and a *) default</w:t>
      </w:r>
    </w:p>
    <w:p>
      <w:r>
        <w:rPr>
          <w:rFonts w:ascii="Consolas" w:hAnsi="Consolas"/>
          <w:color w:val="0B3060"/>
          <w:sz w:val="19"/>
        </w:rPr>
        <w:t>cat fruitcase.sh</w:t>
      </w:r>
    </w:p>
    <w:p>
      <w:pPr>
        <w:pStyle w:val="ListNumber"/>
      </w:pPr>
      <w:r>
        <w:t>Run the case script with different fruits</w:t>
      </w:r>
    </w:p>
    <w:p>
      <w:r>
        <w:rPr>
          <w:rFonts w:ascii="Consolas" w:hAnsi="Consolas"/>
          <w:color w:val="0B3060"/>
          <w:sz w:val="19"/>
        </w:rPr>
        <w:t>bash fruitcase.sh apple &amp;&amp; bash fruitcase.sh durian</w:t>
      </w:r>
    </w:p>
    <w:p>
      <w:r>
        <w:rPr>
          <w:b/>
          <w:color w:val="1F6FEB"/>
          <w:sz w:val="22"/>
        </w:rPr>
        <w:t>Test it</w:t>
      </w:r>
    </w:p>
    <w:p>
      <w:r>
        <w:t>checknum.sh classifies 5, -3 and 0 correctly; filecheck.sh reports /etc/hostname as an existing regular file; fruitcase.sh hits its default branch for durian.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labs/lab-09-*/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10 — Loops — for, while and until</w:t>
      </w:r>
    </w:p>
    <w:p>
      <w:r>
        <w:t>Objective: Configure scripts that repeat deployment steps over many items.</w:t>
      </w:r>
    </w:p>
    <w:p>
      <w:r>
        <w:t>Goal: Automate repetition: for loops over lists, ranges and files; while and until loops with counters; and break/continue to control the flow.</w:t>
      </w:r>
    </w:p>
    <w:p>
      <w:r>
        <w:rPr>
          <w:b/>
          <w:color w:val="1F6FEB"/>
          <w:sz w:val="22"/>
        </w:rPr>
        <w:t>What you'll build</w:t>
      </w:r>
    </w:p>
    <w:p>
      <w:r>
        <w:t>forloop.sh, countdown.sh (while) and a renamer one-liner that processes a batch of files.   (Tools: bash.)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Copy the lab scripts</w:t>
      </w:r>
    </w:p>
    <w:p>
      <w:r>
        <w:rPr>
          <w:rFonts w:ascii="Consolas" w:hAnsi="Consolas"/>
          <w:color w:val="0B3060"/>
          <w:sz w:val="19"/>
        </w:rPr>
        <w:t>cd ~/scripts &amp;&amp; cp ~/course/labs/lab-10-loops/*.sh .</w:t>
      </w:r>
    </w:p>
    <w:p>
      <w:pPr>
        <w:pStyle w:val="ListNumber"/>
      </w:pPr>
      <w:r>
        <w:t>Study forloop.sh — iterate a word list and a {1..5} range</w:t>
      </w:r>
    </w:p>
    <w:p>
      <w:r>
        <w:rPr>
          <w:rFonts w:ascii="Consolas" w:hAnsi="Consolas"/>
          <w:color w:val="0B3060"/>
          <w:sz w:val="19"/>
        </w:rPr>
        <w:t>cat forloop.sh</w:t>
      </w:r>
    </w:p>
    <w:p>
      <w:pPr>
        <w:pStyle w:val="ListNumber"/>
      </w:pPr>
      <w:r>
        <w:t>Run it</w:t>
      </w:r>
    </w:p>
    <w:p>
      <w:r>
        <w:rPr>
          <w:rFonts w:ascii="Consolas" w:hAnsi="Consolas"/>
          <w:color w:val="0B3060"/>
          <w:sz w:val="19"/>
        </w:rPr>
        <w:t>bash forloop.sh</w:t>
      </w:r>
    </w:p>
    <w:p>
      <w:pPr>
        <w:pStyle w:val="ListNumber"/>
      </w:pPr>
      <w:r>
        <w:t>Loop over files with a wildcard directly in the shell</w:t>
      </w:r>
    </w:p>
    <w:p>
      <w:r>
        <w:rPr>
          <w:rFonts w:ascii="Consolas" w:hAnsi="Consolas"/>
          <w:color w:val="0B3060"/>
          <w:sz w:val="19"/>
        </w:rPr>
        <w:t>for f in /etc/*.conf; do echo "config: $f"; done | head</w:t>
      </w:r>
    </w:p>
    <w:p>
      <w:pPr>
        <w:pStyle w:val="ListNumber"/>
      </w:pPr>
      <w:r>
        <w:t>Study countdown.sh — a while loop with a counter and (( i-- ))</w:t>
      </w:r>
    </w:p>
    <w:p>
      <w:r>
        <w:rPr>
          <w:rFonts w:ascii="Consolas" w:hAnsi="Consolas"/>
          <w:color w:val="0B3060"/>
          <w:sz w:val="19"/>
        </w:rPr>
        <w:t>cat countdown.sh</w:t>
      </w:r>
    </w:p>
    <w:p>
      <w:pPr>
        <w:pStyle w:val="ListNumber"/>
      </w:pPr>
      <w:r>
        <w:t>Run the countdown</w:t>
      </w:r>
    </w:p>
    <w:p>
      <w:r>
        <w:rPr>
          <w:rFonts w:ascii="Consolas" w:hAnsi="Consolas"/>
          <w:color w:val="0B3060"/>
          <w:sz w:val="19"/>
        </w:rPr>
        <w:t>bash countdown.sh 5</w:t>
      </w:r>
    </w:p>
    <w:p>
      <w:pPr>
        <w:pStyle w:val="ListNumber"/>
      </w:pPr>
      <w:r>
        <w:t>Study untilloop.sh — until runs UNTIL the condition becomes true</w:t>
      </w:r>
    </w:p>
    <w:p>
      <w:r>
        <w:rPr>
          <w:rFonts w:ascii="Consolas" w:hAnsi="Consolas"/>
          <w:color w:val="0B3060"/>
          <w:sz w:val="19"/>
        </w:rPr>
        <w:t>cat untilloop.sh</w:t>
      </w:r>
    </w:p>
    <w:p>
      <w:pPr>
        <w:pStyle w:val="ListNumber"/>
      </w:pPr>
      <w:r>
        <w:t>Run it and compare with while</w:t>
      </w:r>
    </w:p>
    <w:p>
      <w:r>
        <w:rPr>
          <w:rFonts w:ascii="Consolas" w:hAnsi="Consolas"/>
          <w:color w:val="0B3060"/>
          <w:sz w:val="19"/>
        </w:rPr>
        <w:t>bash untilloop.sh</w:t>
      </w:r>
    </w:p>
    <w:p>
      <w:pPr>
        <w:pStyle w:val="ListNumber"/>
      </w:pPr>
      <w:r>
        <w:t>Use break and continue — skip 3, stop at 7</w:t>
      </w:r>
    </w:p>
    <w:p>
      <w:r>
        <w:rPr>
          <w:rFonts w:ascii="Consolas" w:hAnsi="Consolas"/>
          <w:color w:val="0B3060"/>
          <w:sz w:val="19"/>
        </w:rPr>
        <w:t>for i in {1..9}; do [ $i -eq 3 ] &amp;&amp; continue; [ $i -eq 7 ] &amp;&amp; break; echo $i; done</w:t>
      </w:r>
    </w:p>
    <w:p>
      <w:pPr>
        <w:pStyle w:val="ListNumber"/>
      </w:pPr>
      <w:r>
        <w:t>Batch-create then batch-rename files with a loop</w:t>
      </w:r>
    </w:p>
    <w:p>
      <w:r>
        <w:rPr>
          <w:rFonts w:ascii="Consolas" w:hAnsi="Consolas"/>
          <w:color w:val="0B3060"/>
          <w:sz w:val="19"/>
        </w:rPr>
        <w:t>mkdir -p ~/batch &amp;&amp; cd ~/batch &amp;&amp; touch report_{1..5}.txt &amp;&amp; for f in report_*.txt; do mv "$f" "${f%.txt}.bak"; done &amp;&amp; ls</w:t>
      </w:r>
    </w:p>
    <w:p>
      <w:r>
        <w:rPr>
          <w:b/>
          <w:color w:val="1F6FEB"/>
          <w:sz w:val="22"/>
        </w:rPr>
        <w:t>Test it</w:t>
      </w:r>
    </w:p>
    <w:p>
      <w:r>
        <w:t>countdown.sh 5 counts 5-4-3-2-1 then 'Lift off!', the break/continue loop prints 1 2 4 5 6, and ~/batch holds report_1.bak … report_5.bak.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labs/lab-10-*/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11 — Functions, Exit Status and Debugging</w:t>
      </w:r>
    </w:p>
    <w:p>
      <w:r>
        <w:t>Objective: Improve scripts with reusable functions and diagnose script issues.</w:t>
      </w:r>
    </w:p>
    <w:p>
      <w:r>
        <w:t>Goal: Structure bigger scripts with functions, local variables and return values; read exit codes with $?; and debug with bash -x, set -x and trap.</w:t>
      </w:r>
    </w:p>
    <w:p>
      <w:r>
        <w:rPr>
          <w:b/>
          <w:color w:val="1F6FEB"/>
          <w:sz w:val="22"/>
        </w:rPr>
        <w:t>What you'll build</w:t>
      </w:r>
    </w:p>
    <w:p>
      <w:r>
        <w:t>funcs.sh (function library), exitcodes.sh and a debugged script traced with set -x.   (Tools: bash, trap.)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Copy the lab scripts</w:t>
      </w:r>
    </w:p>
    <w:p>
      <w:r>
        <w:rPr>
          <w:rFonts w:ascii="Consolas" w:hAnsi="Consolas"/>
          <w:color w:val="0B3060"/>
          <w:sz w:val="19"/>
        </w:rPr>
        <w:t>cd ~/scripts &amp;&amp; cp ~/course/labs/lab-11-functions/*.sh .</w:t>
      </w:r>
    </w:p>
    <w:p>
      <w:pPr>
        <w:pStyle w:val="ListNumber"/>
      </w:pPr>
      <w:r>
        <w:t>Study funcs.sh — define a function, pass it arguments, keep variables local</w:t>
      </w:r>
    </w:p>
    <w:p>
      <w:r>
        <w:rPr>
          <w:rFonts w:ascii="Consolas" w:hAnsi="Consolas"/>
          <w:color w:val="0B3060"/>
          <w:sz w:val="19"/>
        </w:rPr>
        <w:t>cat funcs.sh</w:t>
      </w:r>
    </w:p>
    <w:p>
      <w:pPr>
        <w:pStyle w:val="ListNumber"/>
      </w:pPr>
      <w:r>
        <w:t>Run it and watch each function fire</w:t>
      </w:r>
    </w:p>
    <w:p>
      <w:r>
        <w:rPr>
          <w:rFonts w:ascii="Consolas" w:hAnsi="Consolas"/>
          <w:color w:val="0B3060"/>
          <w:sz w:val="19"/>
        </w:rPr>
        <w:t>bash funcs.sh</w:t>
      </w:r>
    </w:p>
    <w:p>
      <w:pPr>
        <w:pStyle w:val="ListNumber"/>
      </w:pPr>
      <w:r>
        <w:t>Check the exit status of a good and a bad command with $?</w:t>
      </w:r>
    </w:p>
    <w:p>
      <w:r>
        <w:rPr>
          <w:rFonts w:ascii="Consolas" w:hAnsi="Consolas"/>
          <w:color w:val="0B3060"/>
          <w:sz w:val="19"/>
        </w:rPr>
        <w:t>ls /etc &gt; /dev/null; echo $? ; ls /nope 2&gt;/dev/null; echo $?</w:t>
      </w:r>
    </w:p>
    <w:p>
      <w:pPr>
        <w:pStyle w:val="ListNumber"/>
      </w:pPr>
      <w:r>
        <w:t>Study exitcodes.sh — return values and exit N set the status your caller sees</w:t>
      </w:r>
    </w:p>
    <w:p>
      <w:r>
        <w:rPr>
          <w:rFonts w:ascii="Consolas" w:hAnsi="Consolas"/>
          <w:color w:val="0B3060"/>
          <w:sz w:val="19"/>
        </w:rPr>
        <w:t>cat exitcodes.sh &amp;&amp; bash exitcodes.sh; echo "script exited with $?"</w:t>
      </w:r>
    </w:p>
    <w:p>
      <w:pPr>
        <w:pStyle w:val="ListNumber"/>
      </w:pPr>
      <w:r>
        <w:t>Trace a script line by line with bash -x</w:t>
      </w:r>
    </w:p>
    <w:p>
      <w:r>
        <w:rPr>
          <w:rFonts w:ascii="Consolas" w:hAnsi="Consolas"/>
          <w:color w:val="0B3060"/>
          <w:sz w:val="19"/>
        </w:rPr>
        <w:t>bash -x funcs.sh</w:t>
      </w:r>
    </w:p>
    <w:p>
      <w:pPr>
        <w:pStyle w:val="ListNumber"/>
      </w:pPr>
      <w:r>
        <w:t>Study debugme.sh — set -x switches tracing on mid-script, set +x off</w:t>
      </w:r>
    </w:p>
    <w:p>
      <w:r>
        <w:rPr>
          <w:rFonts w:ascii="Consolas" w:hAnsi="Consolas"/>
          <w:color w:val="0B3060"/>
          <w:sz w:val="19"/>
        </w:rPr>
        <w:t>cat debugme.sh &amp;&amp; bash debugme.sh</w:t>
      </w:r>
    </w:p>
    <w:p>
      <w:pPr>
        <w:pStyle w:val="ListNumber"/>
      </w:pPr>
      <w:r>
        <w:t>Study trapit.sh — trap cleans up on exit or Ctrl-C</w:t>
      </w:r>
    </w:p>
    <w:p>
      <w:r>
        <w:rPr>
          <w:rFonts w:ascii="Consolas" w:hAnsi="Consolas"/>
          <w:color w:val="0B3060"/>
          <w:sz w:val="19"/>
        </w:rPr>
        <w:t>cat trapit.sh</w:t>
      </w:r>
    </w:p>
    <w:p>
      <w:pPr>
        <w:pStyle w:val="ListNumber"/>
      </w:pPr>
      <w:r>
        <w:t>Run trapit.sh and interrupt it with Ctrl-C to fire the trap</w:t>
      </w:r>
    </w:p>
    <w:p>
      <w:r>
        <w:rPr>
          <w:rFonts w:ascii="Consolas" w:hAnsi="Consolas"/>
          <w:color w:val="0B3060"/>
          <w:sz w:val="19"/>
        </w:rPr>
        <w:t>bash trapit.sh</w:t>
      </w:r>
    </w:p>
    <w:p>
      <w:r>
        <w:rPr>
          <w:b/>
          <w:color w:val="1F6FEB"/>
          <w:sz w:val="22"/>
        </w:rPr>
        <w:t>Test it</w:t>
      </w:r>
    </w:p>
    <w:p>
      <w:r>
        <w:t>funcs.sh prints output from each function, a failed ls returns a non-zero $?, bash -x shows each command prefixed with +, and Ctrl-C on trapit.sh prints the cleanup message.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labs/lab-11-*/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12 — Automation Script — Backup with tar</w:t>
      </w:r>
    </w:p>
    <w:p>
      <w:r>
        <w:t>Objective: Select and configure a script that packages release files for deployment.</w:t>
      </w:r>
    </w:p>
    <w:p>
      <w:r>
        <w:t>Goal: Put it all together: write backup.sh, a parameterised script that archives a directory with tar, gzip-compresses it, timestamps the filename, verifies the archive and reports disk usage.</w:t>
      </w:r>
    </w:p>
    <w:p>
      <w:r>
        <w:rPr>
          <w:b/>
          <w:color w:val="1F6FEB"/>
          <w:sz w:val="22"/>
        </w:rPr>
        <w:t>What you'll build</w:t>
      </w:r>
    </w:p>
    <w:p>
      <w:r>
        <w:t>backup.sh — a reusable backup tool producing dated .tar.gz archives with a verification listing.   (Tools: bash, tar, gzip, du, df.)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some files worth backing up</w:t>
      </w:r>
    </w:p>
    <w:p>
      <w:r>
        <w:rPr>
          <w:rFonts w:ascii="Consolas" w:hAnsi="Consolas"/>
          <w:color w:val="0B3060"/>
          <w:sz w:val="19"/>
        </w:rPr>
        <w:t>mkdir -p ~/project &amp;&amp; touch ~/project/app_{1..5}.conf &amp;&amp; echo data &gt; ~/project/data.txt</w:t>
      </w:r>
    </w:p>
    <w:p>
      <w:pPr>
        <w:pStyle w:val="ListNumber"/>
      </w:pPr>
      <w:r>
        <w:t>Copy and study backup.sh — arguments, command substitution, tar czf, exit codes</w:t>
      </w:r>
    </w:p>
    <w:p>
      <w:r>
        <w:rPr>
          <w:rFonts w:ascii="Consolas" w:hAnsi="Consolas"/>
          <w:color w:val="0B3060"/>
          <w:sz w:val="19"/>
        </w:rPr>
        <w:t>cd ~/scripts &amp;&amp; cp ~/course/labs/lab-12-backup-script/backup.sh . &amp;&amp; cat backup.sh</w:t>
      </w:r>
    </w:p>
    <w:p>
      <w:pPr>
        <w:pStyle w:val="ListNumber"/>
      </w:pPr>
      <w:r>
        <w:t>Run it against the project directory</w:t>
      </w:r>
    </w:p>
    <w:p>
      <w:r>
        <w:rPr>
          <w:rFonts w:ascii="Consolas" w:hAnsi="Consolas"/>
          <w:color w:val="0B3060"/>
          <w:sz w:val="19"/>
        </w:rPr>
        <w:t>bash backup.sh ~/project</w:t>
      </w:r>
    </w:p>
    <w:p>
      <w:pPr>
        <w:pStyle w:val="ListNumber"/>
      </w:pPr>
      <w:r>
        <w:t>List the archive contents to verify the backup (tar tzf)</w:t>
      </w:r>
    </w:p>
    <w:p>
      <w:r>
        <w:rPr>
          <w:rFonts w:ascii="Consolas" w:hAnsi="Consolas"/>
          <w:color w:val="0B3060"/>
          <w:sz w:val="19"/>
        </w:rPr>
        <w:t>tar tzf ~/backups/project-*.tar.gz | head</w:t>
      </w:r>
    </w:p>
    <w:p>
      <w:pPr>
        <w:pStyle w:val="ListNumber"/>
      </w:pPr>
      <w:r>
        <w:t>Check the archive size and free disk space</w:t>
      </w:r>
    </w:p>
    <w:p>
      <w:r>
        <w:rPr>
          <w:rFonts w:ascii="Consolas" w:hAnsi="Consolas"/>
          <w:color w:val="0B3060"/>
          <w:sz w:val="19"/>
        </w:rPr>
        <w:t>du -h ~/backups &amp;&amp; df -h / | tail -1</w:t>
      </w:r>
    </w:p>
    <w:p>
      <w:pPr>
        <w:pStyle w:val="ListNumber"/>
      </w:pPr>
      <w:r>
        <w:t>Extract the archive into a restore directory to prove it round-trips</w:t>
      </w:r>
    </w:p>
    <w:p>
      <w:r>
        <w:rPr>
          <w:rFonts w:ascii="Consolas" w:hAnsi="Consolas"/>
          <w:color w:val="0B3060"/>
          <w:sz w:val="19"/>
        </w:rPr>
        <w:t>mkdir -p ~/restore &amp;&amp; tar xzf ~/backups/project-*.tar.gz -C ~/restore &amp;&amp; ls ~/restore</w:t>
      </w:r>
    </w:p>
    <w:p>
      <w:pPr>
        <w:pStyle w:val="ListNumber"/>
      </w:pPr>
      <w:r>
        <w:t>Run backup.sh with no argument — the usage message and exit 1 protect the user</w:t>
      </w:r>
    </w:p>
    <w:p>
      <w:r>
        <w:rPr>
          <w:rFonts w:ascii="Consolas" w:hAnsi="Consolas"/>
          <w:color w:val="0B3060"/>
          <w:sz w:val="19"/>
        </w:rPr>
        <w:t>bash backup.sh; echo "exit=$?"</w:t>
      </w:r>
    </w:p>
    <w:p>
      <w:r>
        <w:rPr>
          <w:b/>
          <w:color w:val="1F6FEB"/>
          <w:sz w:val="22"/>
        </w:rPr>
        <w:t>Test it</w:t>
      </w:r>
    </w:p>
    <w:p>
      <w:r>
        <w:t>A dated project-YYYY-MM-DD.tar.gz appears in ~/backups, tar tzf lists the five .conf files, the restore directory round-trips them, and a missing argument exits with status 1.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labs/lab-12-*/ of the course repository. If a step fails, re-read its command for typos first, then check the lab folder's script against what you typed.</w:t>
      </w:r>
    </w:p>
    <w:p/>
    <w:p>
      <w:pPr>
        <w:pStyle w:val="Heading1"/>
      </w:pPr>
      <w:r>
        <w:t>Topic 03 — Linux Networking Configuration</w:t>
      </w:r>
    </w:p>
    <w:p>
      <w:r>
        <w:t>Processes and cron · package management · deploying services · network configuration tests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Processes — ps, top and htop view processes; kill signals stop them; &amp; , bg, fg and jobs manage background work.</w:t>
      </w:r>
    </w:p>
    <w:p>
      <w:pPr>
        <w:pStyle w:val="ListBullet"/>
      </w:pPr>
      <w:r>
        <w:t>Cron scheduling — cron + crontab automate scripts on a schedule — minute, hour, day, month, weekday.</w:t>
      </w:r>
    </w:p>
    <w:p>
      <w:pPr>
        <w:pStyle w:val="ListBullet"/>
      </w:pPr>
      <w:r>
        <w:t>Package managers — APT/dpkg on Debian-family, dnf/yum/rpm on Red Hat-family — install, upgrade, remove, autoremove.</w:t>
      </w:r>
    </w:p>
    <w:p>
      <w:pPr>
        <w:pStyle w:val="ListBullet"/>
      </w:pPr>
      <w:r>
        <w:t>Deploying services — Install a web server (NGINX/Apache), manage it with systemctl, verify it with curl.</w:t>
      </w:r>
    </w:p>
    <w:p>
      <w:pPr>
        <w:pStyle w:val="ListBullet"/>
      </w:pPr>
      <w:r>
        <w:t>Network configuration — ip addr, hostname, /etc/hosts, ping, ss — configure and inspect Linux networking.</w:t>
      </w:r>
    </w:p>
    <w:p>
      <w:pPr>
        <w:pStyle w:val="ListBullet"/>
      </w:pPr>
      <w:r>
        <w:t>Remote access &amp; transfer — SSH for secure shells; scp/sftp for secure file transfer; diagnose issues from test results.</w:t>
      </w:r>
    </w:p>
    <w:p>
      <w:pPr>
        <w:pStyle w:val="Heading2"/>
      </w:pPr>
      <w:r>
        <w:t>Lab 13 — Managing Processes and Scheduling with Cron</w:t>
      </w:r>
    </w:p>
    <w:p>
      <w:r>
        <w:t>Objective: Execute configuration tests on running processes and schedule automated jobs.</w:t>
      </w:r>
    </w:p>
    <w:p>
      <w:r>
        <w:t>Goal: Inspect and control processes with ps, top and kill; run jobs in the background with &amp;, bg and fg; then automate a script with a cron schedule and verify it from its log.</w:t>
      </w:r>
    </w:p>
    <w:p>
      <w:r>
        <w:rPr>
          <w:b/>
          <w:color w:val="1F6FEB"/>
          <w:sz w:val="22"/>
        </w:rPr>
        <w:t>What you'll build</w:t>
      </w:r>
    </w:p>
    <w:p>
      <w:r>
        <w:t>A cron job that runs logdate.sh every minute and appends timestamps to ~/cron.log.   (Tools: ps, top, kill, cron, crontab.)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List your processes, then everything on the system</w:t>
      </w:r>
    </w:p>
    <w:p>
      <w:r>
        <w:rPr>
          <w:rFonts w:ascii="Consolas" w:hAnsi="Consolas"/>
          <w:color w:val="0B3060"/>
          <w:sz w:val="19"/>
        </w:rPr>
        <w:t>ps &amp;&amp; ps aux | head</w:t>
      </w:r>
    </w:p>
    <w:p>
      <w:pPr>
        <w:pStyle w:val="ListNumber"/>
      </w:pPr>
      <w:r>
        <w:t>Watch processes interactively with top (press q to quit)</w:t>
      </w:r>
    </w:p>
    <w:p>
      <w:r>
        <w:rPr>
          <w:rFonts w:ascii="Consolas" w:hAnsi="Consolas"/>
          <w:color w:val="0B3060"/>
          <w:sz w:val="19"/>
        </w:rPr>
        <w:t>top -n 1 | head -15</w:t>
      </w:r>
    </w:p>
    <w:p>
      <w:pPr>
        <w:pStyle w:val="ListNumber"/>
      </w:pPr>
      <w:r>
        <w:t>Start a long-running background job with &amp;</w:t>
      </w:r>
    </w:p>
    <w:p>
      <w:r>
        <w:rPr>
          <w:rFonts w:ascii="Consolas" w:hAnsi="Consolas"/>
          <w:color w:val="0B3060"/>
          <w:sz w:val="19"/>
        </w:rPr>
        <w:t>sleep 600 &amp;</w:t>
      </w:r>
    </w:p>
    <w:p>
      <w:pPr>
        <w:pStyle w:val="ListNumber"/>
      </w:pPr>
      <w:r>
        <w:t>List jobs and find the sleep's process ID</w:t>
      </w:r>
    </w:p>
    <w:p>
      <w:r>
        <w:rPr>
          <w:rFonts w:ascii="Consolas" w:hAnsi="Consolas"/>
          <w:color w:val="0B3060"/>
          <w:sz w:val="19"/>
        </w:rPr>
        <w:t>jobs &amp;&amp; ps aux | grep 'sleep 600' | grep -v grep</w:t>
      </w:r>
    </w:p>
    <w:p>
      <w:pPr>
        <w:pStyle w:val="ListNumber"/>
      </w:pPr>
      <w:r>
        <w:t>Kill the background process by PID (old-deck exercise)</w:t>
      </w:r>
    </w:p>
    <w:p>
      <w:r>
        <w:rPr>
          <w:rFonts w:ascii="Consolas" w:hAnsi="Consolas"/>
          <w:color w:val="0B3060"/>
          <w:sz w:val="19"/>
        </w:rPr>
        <w:t>kill $(pgrep -f 'sleep 600') &amp;&amp; jobs</w:t>
      </w:r>
    </w:p>
    <w:p>
      <w:pPr>
        <w:pStyle w:val="ListNumber"/>
      </w:pPr>
      <w:r>
        <w:t>Open a second bash shell, find its PID with ps aux | grep bash, and kill it</w:t>
      </w:r>
    </w:p>
    <w:p>
      <w:r>
        <w:rPr>
          <w:rFonts w:ascii="Consolas" w:hAnsi="Consolas"/>
          <w:color w:val="0B3060"/>
          <w:sz w:val="19"/>
        </w:rPr>
        <w:t>bash &amp; ps aux | grep bash | head &amp;&amp; kill %+</w:t>
      </w:r>
    </w:p>
    <w:p>
      <w:pPr>
        <w:pStyle w:val="ListNumber"/>
      </w:pPr>
      <w:r>
        <w:t>Copy logdate.sh — a one-line script that appends the date to ~/cron.log</w:t>
      </w:r>
    </w:p>
    <w:p>
      <w:r>
        <w:rPr>
          <w:rFonts w:ascii="Consolas" w:hAnsi="Consolas"/>
          <w:color w:val="0B3060"/>
          <w:sz w:val="19"/>
        </w:rPr>
        <w:t>cp ~/course/labs/lab-13-processes-cron/logdate.sh ~/scripts/ &amp;&amp; chmod +x ~/scripts/logdate.sh</w:t>
      </w:r>
    </w:p>
    <w:p>
      <w:pPr>
        <w:pStyle w:val="ListNumber"/>
      </w:pPr>
      <w:r>
        <w:t>Install a crontab entry that runs it every minute</w:t>
      </w:r>
    </w:p>
    <w:p>
      <w:r>
        <w:rPr>
          <w:rFonts w:ascii="Consolas" w:hAnsi="Consolas"/>
          <w:color w:val="0B3060"/>
          <w:sz w:val="19"/>
        </w:rPr>
        <w:t>( crontab -l 2&gt;/dev/null; echo '* * * * * $HOME/scripts/logdate.sh' ) | crontab -</w:t>
      </w:r>
    </w:p>
    <w:p>
      <w:pPr>
        <w:pStyle w:val="ListNumber"/>
      </w:pPr>
      <w:r>
        <w:t>Confirm the schedule is installed and cron is running</w:t>
      </w:r>
    </w:p>
    <w:p>
      <w:r>
        <w:rPr>
          <w:rFonts w:ascii="Consolas" w:hAnsi="Consolas"/>
          <w:color w:val="0B3060"/>
          <w:sz w:val="19"/>
        </w:rPr>
        <w:t>crontab -l &amp;&amp; sudo service cron start</w:t>
      </w:r>
    </w:p>
    <w:p>
      <w:pPr>
        <w:pStyle w:val="ListNumber"/>
      </w:pPr>
      <w:r>
        <w:t>Wait a minute or two, then watch the log grow in real time</w:t>
      </w:r>
    </w:p>
    <w:p>
      <w:r>
        <w:rPr>
          <w:rFonts w:ascii="Consolas" w:hAnsi="Consolas"/>
          <w:color w:val="0B3060"/>
          <w:sz w:val="19"/>
        </w:rPr>
        <w:t>tail -f ~/cron.log</w:t>
      </w:r>
    </w:p>
    <w:p>
      <w:pPr>
        <w:pStyle w:val="ListNumber"/>
      </w:pPr>
      <w:r>
        <w:t>Remove the schedule when done</w:t>
      </w:r>
    </w:p>
    <w:p>
      <w:r>
        <w:rPr>
          <w:rFonts w:ascii="Consolas" w:hAnsi="Consolas"/>
          <w:color w:val="0B3060"/>
          <w:sz w:val="19"/>
        </w:rPr>
        <w:t>crontab -r</w:t>
      </w:r>
    </w:p>
    <w:p>
      <w:r>
        <w:rPr>
          <w:b/>
          <w:color w:val="1F6FEB"/>
          <w:sz w:val="22"/>
        </w:rPr>
        <w:t>Test it</w:t>
      </w:r>
    </w:p>
    <w:p>
      <w:r>
        <w:t>The killed sleep disappears from jobs, and ~/cron.log gains one timestamp line per minute while the crontab entry is active.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labs/lab-13-*/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14 — Package Management and Web Server Deployment</w:t>
      </w:r>
    </w:p>
    <w:p>
      <w:r>
        <w:t>Objective: Configure software products and deploy a release to the platform, then test it.</w:t>
      </w:r>
    </w:p>
    <w:p>
      <w:r>
        <w:t>Goal: Manage software with APT and dpkg, then deploy a real service: install NGINX, publish a page, control the service, and run a configuration test with curl to interpret the result.</w:t>
      </w:r>
    </w:p>
    <w:p>
      <w:r>
        <w:rPr>
          <w:b/>
          <w:color w:val="1F6FEB"/>
          <w:sz w:val="22"/>
        </w:rPr>
        <w:t>What you'll build</w:t>
      </w:r>
    </w:p>
    <w:p>
      <w:r>
        <w:t>A running NGINX web server serving your own index.html, verified by an HTTP 200 from curl.   (Tools: apt, dpkg, nginx, systemctl/service, curl.)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Refresh the package lists (always do this first)</w:t>
      </w:r>
    </w:p>
    <w:p>
      <w:r>
        <w:rPr>
          <w:rFonts w:ascii="Consolas" w:hAnsi="Consolas"/>
          <w:color w:val="0B3060"/>
          <w:sz w:val="19"/>
        </w:rPr>
        <w:t>sudo apt update</w:t>
      </w:r>
    </w:p>
    <w:p>
      <w:pPr>
        <w:pStyle w:val="ListNumber"/>
      </w:pPr>
      <w:r>
        <w:t>Search the repositories and inspect a package before installing</w:t>
      </w:r>
    </w:p>
    <w:p>
      <w:r>
        <w:rPr>
          <w:rFonts w:ascii="Consolas" w:hAnsi="Consolas"/>
          <w:color w:val="0B3060"/>
          <w:sz w:val="19"/>
        </w:rPr>
        <w:t>apt search nginx 2&gt;/dev/null | head &amp;&amp; apt show nginx | head</w:t>
      </w:r>
    </w:p>
    <w:p>
      <w:pPr>
        <w:pStyle w:val="ListNumber"/>
      </w:pPr>
      <w:r>
        <w:t>Install the NGINX web server</w:t>
      </w:r>
    </w:p>
    <w:p>
      <w:r>
        <w:rPr>
          <w:rFonts w:ascii="Consolas" w:hAnsi="Consolas"/>
          <w:color w:val="0B3060"/>
          <w:sz w:val="19"/>
        </w:rPr>
        <w:t>sudo apt install -y nginx</w:t>
      </w:r>
    </w:p>
    <w:p>
      <w:pPr>
        <w:pStyle w:val="ListNumber"/>
      </w:pPr>
      <w:r>
        <w:t>Confirm what dpkg installed</w:t>
      </w:r>
    </w:p>
    <w:p>
      <w:r>
        <w:rPr>
          <w:rFonts w:ascii="Consolas" w:hAnsi="Consolas"/>
          <w:color w:val="0B3060"/>
          <w:sz w:val="19"/>
        </w:rPr>
        <w:t>dpkg -l | grep nginx</w:t>
      </w:r>
    </w:p>
    <w:p>
      <w:pPr>
        <w:pStyle w:val="ListNumber"/>
      </w:pPr>
      <w:r>
        <w:t>Start the service and check its status</w:t>
      </w:r>
    </w:p>
    <w:p>
      <w:r>
        <w:rPr>
          <w:rFonts w:ascii="Consolas" w:hAnsi="Consolas"/>
          <w:color w:val="0B3060"/>
          <w:sz w:val="19"/>
        </w:rPr>
        <w:t>sudo service nginx start &amp;&amp; service nginx status</w:t>
      </w:r>
    </w:p>
    <w:p>
      <w:pPr>
        <w:pStyle w:val="ListNumber"/>
      </w:pPr>
      <w:r>
        <w:t>Run a configuration test: request the default page and read the HTTP status</w:t>
      </w:r>
    </w:p>
    <w:p>
      <w:r>
        <w:rPr>
          <w:rFonts w:ascii="Consolas" w:hAnsi="Consolas"/>
          <w:color w:val="0B3060"/>
          <w:sz w:val="19"/>
        </w:rPr>
        <w:t>curl -I http://localhost</w:t>
      </w:r>
    </w:p>
    <w:p>
      <w:pPr>
        <w:pStyle w:val="ListNumber"/>
      </w:pPr>
      <w:r>
        <w:t>Publish your own page into the web root</w:t>
      </w:r>
    </w:p>
    <w:p>
      <w:r>
        <w:rPr>
          <w:rFonts w:ascii="Consolas" w:hAnsi="Consolas"/>
          <w:color w:val="0B3060"/>
          <w:sz w:val="19"/>
        </w:rPr>
        <w:t>echo '&lt;h1&gt;Deployed on Linux by '$(whoami)'&lt;/h1&gt;' | sudo tee /var/www/html/index.html</w:t>
      </w:r>
    </w:p>
    <w:p>
      <w:pPr>
        <w:pStyle w:val="ListNumber"/>
      </w:pPr>
      <w:r>
        <w:t>Re-test and interpret the result — the body should now be your page</w:t>
      </w:r>
    </w:p>
    <w:p>
      <w:r>
        <w:rPr>
          <w:rFonts w:ascii="Consolas" w:hAnsi="Consolas"/>
          <w:color w:val="0B3060"/>
          <w:sz w:val="19"/>
        </w:rPr>
        <w:t>curl http://localhost</w:t>
      </w:r>
    </w:p>
    <w:p>
      <w:pPr>
        <w:pStyle w:val="ListNumber"/>
      </w:pPr>
      <w:r>
        <w:t>Validate the NGINX configuration file syntax like a release engineer</w:t>
      </w:r>
    </w:p>
    <w:p>
      <w:r>
        <w:rPr>
          <w:rFonts w:ascii="Consolas" w:hAnsi="Consolas"/>
          <w:color w:val="0B3060"/>
          <w:sz w:val="19"/>
        </w:rPr>
        <w:t>sudo nginx -t</w:t>
      </w:r>
    </w:p>
    <w:p>
      <w:pPr>
        <w:pStyle w:val="ListNumber"/>
      </w:pPr>
      <w:r>
        <w:t>Practise the remove/clean cycle (then reinstall if you wish)</w:t>
      </w:r>
    </w:p>
    <w:p>
      <w:r>
        <w:rPr>
          <w:rFonts w:ascii="Consolas" w:hAnsi="Consolas"/>
          <w:color w:val="0B3060"/>
          <w:sz w:val="19"/>
        </w:rPr>
        <w:t>sudo apt remove -y nginx &amp;&amp; sudo apt autoremove -y</w:t>
      </w:r>
    </w:p>
    <w:p>
      <w:r>
        <w:rPr>
          <w:b/>
          <w:color w:val="1F6FEB"/>
          <w:sz w:val="22"/>
        </w:rPr>
        <w:t>Test it</w:t>
      </w:r>
    </w:p>
    <w:p>
      <w:r>
        <w:t>curl -I returns HTTP/1.1 200 OK and curl http://localhost shows your deployed heading; nginx -t reports the configuration file syntax is ok.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labs/lab-14-*/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15 — Network Configuration and Troubleshooting</w:t>
      </w:r>
    </w:p>
    <w:p>
      <w:r>
        <w:t>Objective: Execute network configuration tests and diagnose issues from the results.</w:t>
      </w:r>
    </w:p>
    <w:p>
      <w:r>
        <w:t>Goal: Inspect and test Linux networking: interfaces and addresses with ip, name resolution with /etc/hosts, reachability with ping, sockets with ss — then run netcheck.sh to automate the diagnosis and interpret its report.</w:t>
      </w:r>
    </w:p>
    <w:p>
      <w:r>
        <w:rPr>
          <w:b/>
          <w:color w:val="1F6FEB"/>
          <w:sz w:val="22"/>
        </w:rPr>
        <w:t>What you'll build</w:t>
      </w:r>
    </w:p>
    <w:p>
      <w:r>
        <w:t>netcheck.sh — a network health-check script that tests interface, DNS, gateway and web reachability and prints a PASS/FAIL report.   (Tools: ip, ping, ss, getent, curl, ssh/scp (concept).)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List the network interfaces and their IP addresses</w:t>
      </w:r>
    </w:p>
    <w:p>
      <w:r>
        <w:rPr>
          <w:rFonts w:ascii="Consolas" w:hAnsi="Consolas"/>
          <w:color w:val="0B3060"/>
          <w:sz w:val="19"/>
        </w:rPr>
        <w:t>ip addr</w:t>
      </w:r>
    </w:p>
    <w:p>
      <w:pPr>
        <w:pStyle w:val="ListNumber"/>
      </w:pPr>
      <w:r>
        <w:t>Show the routing table and identify the default gateway</w:t>
      </w:r>
    </w:p>
    <w:p>
      <w:r>
        <w:rPr>
          <w:rFonts w:ascii="Consolas" w:hAnsi="Consolas"/>
          <w:color w:val="0B3060"/>
          <w:sz w:val="19"/>
        </w:rPr>
        <w:t>ip route</w:t>
      </w:r>
    </w:p>
    <w:p>
      <w:pPr>
        <w:pStyle w:val="ListNumber"/>
      </w:pPr>
      <w:r>
        <w:t>Check the hostname and its resolution</w:t>
      </w:r>
    </w:p>
    <w:p>
      <w:r>
        <w:rPr>
          <w:rFonts w:ascii="Consolas" w:hAnsi="Consolas"/>
          <w:color w:val="0B3060"/>
          <w:sz w:val="19"/>
        </w:rPr>
        <w:t>hostname &amp;&amp; getent hosts $(hostname)</w:t>
      </w:r>
    </w:p>
    <w:p>
      <w:pPr>
        <w:pStyle w:val="ListNumber"/>
      </w:pPr>
      <w:r>
        <w:t>Test reachability with ping (4 packets)</w:t>
      </w:r>
    </w:p>
    <w:p>
      <w:r>
        <w:rPr>
          <w:rFonts w:ascii="Consolas" w:hAnsi="Consolas"/>
          <w:color w:val="0B3060"/>
          <w:sz w:val="19"/>
        </w:rPr>
        <w:t>ping -c 4 8.8.8.8</w:t>
      </w:r>
    </w:p>
    <w:p>
      <w:pPr>
        <w:pStyle w:val="ListNumber"/>
      </w:pPr>
      <w:r>
        <w:t>Test name resolution + reachability together</w:t>
      </w:r>
    </w:p>
    <w:p>
      <w:r>
        <w:rPr>
          <w:rFonts w:ascii="Consolas" w:hAnsi="Consolas"/>
          <w:color w:val="0B3060"/>
          <w:sz w:val="19"/>
        </w:rPr>
        <w:t>ping -c 4 google.com</w:t>
      </w:r>
    </w:p>
    <w:p>
      <w:pPr>
        <w:pStyle w:val="ListNumber"/>
      </w:pPr>
      <w:r>
        <w:t>Map a friendly name in /etc/hosts and ping it</w:t>
      </w:r>
    </w:p>
    <w:p>
      <w:r>
        <w:rPr>
          <w:rFonts w:ascii="Consolas" w:hAnsi="Consolas"/>
          <w:color w:val="0B3060"/>
          <w:sz w:val="19"/>
        </w:rPr>
        <w:t>echo '127.0.0.1 myapp.local' | sudo tee -a /etc/hosts &amp;&amp; ping -c 2 myapp.local</w:t>
      </w:r>
    </w:p>
    <w:p>
      <w:pPr>
        <w:pStyle w:val="ListNumber"/>
      </w:pPr>
      <w:r>
        <w:t>List listening sockets and the services behind them</w:t>
      </w:r>
    </w:p>
    <w:p>
      <w:r>
        <w:rPr>
          <w:rFonts w:ascii="Consolas" w:hAnsi="Consolas"/>
          <w:color w:val="0B3060"/>
          <w:sz w:val="19"/>
        </w:rPr>
        <w:t>ss -tuln</w:t>
      </w:r>
    </w:p>
    <w:p>
      <w:pPr>
        <w:pStyle w:val="ListNumber"/>
      </w:pPr>
      <w:r>
        <w:t>Fetch a page over HTTP to prove layer-7 connectivity</w:t>
      </w:r>
    </w:p>
    <w:p>
      <w:r>
        <w:rPr>
          <w:rFonts w:ascii="Consolas" w:hAnsi="Consolas"/>
          <w:color w:val="0B3060"/>
          <w:sz w:val="19"/>
        </w:rPr>
        <w:t>curl -Is https://www.google.com | head -1</w:t>
      </w:r>
    </w:p>
    <w:p>
      <w:pPr>
        <w:pStyle w:val="ListNumber"/>
      </w:pPr>
      <w:r>
        <w:t>Copy and study netcheck.sh — each test maps to a diagnosis when it fails</w:t>
      </w:r>
    </w:p>
    <w:p>
      <w:r>
        <w:rPr>
          <w:rFonts w:ascii="Consolas" w:hAnsi="Consolas"/>
          <w:color w:val="0B3060"/>
          <w:sz w:val="19"/>
        </w:rPr>
        <w:t>cp ~/course/labs/lab-15-network-troubleshooting/netcheck.sh ~/scripts/ &amp;&amp; cat ~/scripts/netcheck.sh</w:t>
      </w:r>
    </w:p>
    <w:p>
      <w:pPr>
        <w:pStyle w:val="ListNumber"/>
      </w:pPr>
      <w:r>
        <w:t>Run the health check and read the PASS/FAIL report</w:t>
      </w:r>
    </w:p>
    <w:p>
      <w:r>
        <w:rPr>
          <w:rFonts w:ascii="Consolas" w:hAnsi="Consolas"/>
          <w:color w:val="0B3060"/>
          <w:sz w:val="19"/>
        </w:rPr>
        <w:t>bash ~/scripts/netcheck.sh</w:t>
      </w:r>
    </w:p>
    <w:p>
      <w:pPr>
        <w:pStyle w:val="ListNumber"/>
      </w:pPr>
      <w:r>
        <w:t>Interpret: which failure would mean a DNS problem? A gateway problem? Discuss.</w:t>
      </w:r>
    </w:p>
    <w:p>
      <w:r>
        <w:rPr>
          <w:b/>
          <w:color w:val="1F6FEB"/>
          <w:sz w:val="22"/>
        </w:rPr>
        <w:t>Test it</w:t>
      </w:r>
    </w:p>
    <w:p>
      <w:r>
        <w:t>ping 8.8.8.8 and ping google.com both succeed, ss -tuln lists the listening services, and netcheck.sh prints PASS for interface, gateway, DNS and web tests.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labs/lab-15-*/ of the course repository. If a step fails, re-read its command for typos first, then check the lab folder's script against what you typed.</w:t>
      </w:r>
    </w:p>
    <w:p/>
    <w:p>
      <w:pPr>
        <w:pStyle w:val="Heading1"/>
      </w:pPr>
      <w:r>
        <w:t>Topic 04 — Linux Security</w:t>
      </w:r>
    </w:p>
    <w:p>
      <w:r>
        <w:t>Security principles · least privilege · firewall · hardening and audit scripts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Security trade-offs — Nothing is perfectly secure — balance convenience against risk; assess severity, probability and cost.</w:t>
      </w:r>
    </w:p>
    <w:p>
      <w:pPr>
        <w:pStyle w:val="ListBullet"/>
      </w:pPr>
      <w:r>
        <w:t>Multiuser model — Every file and process has an owner; compromising one account need not compromise the system.</w:t>
      </w:r>
    </w:p>
    <w:p>
      <w:pPr>
        <w:pStyle w:val="ListBullet"/>
      </w:pPr>
      <w:r>
        <w:t>Least privilege — Use root only when required; avoid shared accounts and direct root logins; control access with sudo.</w:t>
      </w:r>
    </w:p>
    <w:p>
      <w:pPr>
        <w:pStyle w:val="ListBullet"/>
      </w:pPr>
      <w:r>
        <w:t>Minimise &amp; encrypt — Install only what you need; replace FTP/telnet/HTTP with SFTP/SSH/HTTPS.</w:t>
      </w:r>
    </w:p>
    <w:p>
      <w:pPr>
        <w:pStyle w:val="ListBullet"/>
      </w:pPr>
      <w:r>
        <w:t>Firewall &amp; monitoring — Filter connections with ufw/iptables; review logs and monitor system activity routinely.</w:t>
      </w:r>
    </w:p>
    <w:p>
      <w:pPr>
        <w:pStyle w:val="ListBullet"/>
      </w:pPr>
      <w:r>
        <w:t>Continuous improvement — Audit configurations with scripts, identify improvements and implement modifications.</w:t>
      </w:r>
    </w:p>
    <w:p>
      <w:pPr>
        <w:pStyle w:val="Heading2"/>
      </w:pPr>
      <w:r>
        <w:t>Lab 16 — Hardening Linux Security</w:t>
      </w:r>
    </w:p>
    <w:p>
      <w:r>
        <w:t>Objective: Identify potential improvements to the Linux security configuration and implement them.</w:t>
      </w:r>
    </w:p>
    <w:p>
      <w:r>
        <w:t>Goal: Apply the security principles: enforce least privilege on files, lock down SSH-style access, review accounts, and enable the ufw firewall so only the services you need are reachable.</w:t>
      </w:r>
    </w:p>
    <w:p>
      <w:r>
        <w:rPr>
          <w:b/>
          <w:color w:val="1F6FEB"/>
          <w:sz w:val="22"/>
        </w:rPr>
        <w:t>What you'll build</w:t>
      </w:r>
    </w:p>
    <w:p>
      <w:r>
        <w:t>A hardened lab machine — private key file at 600, firewall enabled with only SSH/HTTP allowed, and a reviewed account list.   (Tools: chmod, passwd, ufw, ss, sudo.)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Review the accounts on the system — real users have a shell, service accounts mostly don't</w:t>
      </w:r>
    </w:p>
    <w:p>
      <w:r>
        <w:rPr>
          <w:rFonts w:ascii="Consolas" w:hAnsi="Consolas"/>
          <w:color w:val="0B3060"/>
          <w:sz w:val="19"/>
        </w:rPr>
        <w:t>cut -d: -f1,7 /etc/passwd | head -15</w:t>
      </w:r>
    </w:p>
    <w:p>
      <w:pPr>
        <w:pStyle w:val="ListNumber"/>
      </w:pPr>
      <w:r>
        <w:t>Confirm only root has UID 0 (any other UID-0 user is a red flag)</w:t>
      </w:r>
    </w:p>
    <w:p>
      <w:r>
        <w:rPr>
          <w:rFonts w:ascii="Consolas" w:hAnsi="Consolas"/>
          <w:color w:val="0B3060"/>
          <w:sz w:val="19"/>
        </w:rPr>
        <w:t>awk -F: '$3==0 {print $1}' /etc/passwd</w:t>
      </w:r>
    </w:p>
    <w:p>
      <w:pPr>
        <w:pStyle w:val="ListNumber"/>
      </w:pPr>
      <w:r>
        <w:t>Create a sensitive file and apply least privilege — owner-only read/write</w:t>
      </w:r>
    </w:p>
    <w:p>
      <w:r>
        <w:rPr>
          <w:rFonts w:ascii="Consolas" w:hAnsi="Consolas"/>
          <w:color w:val="0B3060"/>
          <w:sz w:val="19"/>
        </w:rPr>
        <w:t>touch ~/secret.key &amp;&amp; chmod 600 ~/secret.key &amp;&amp; ls -l ~/secret.key</w:t>
      </w:r>
    </w:p>
    <w:p>
      <w:pPr>
        <w:pStyle w:val="ListNumber"/>
      </w:pPr>
      <w:r>
        <w:t>Find world-writable files in your home tree — each is a risk to fix</w:t>
      </w:r>
    </w:p>
    <w:p>
      <w:r>
        <w:rPr>
          <w:rFonts w:ascii="Consolas" w:hAnsi="Consolas"/>
          <w:color w:val="0B3060"/>
          <w:sz w:val="19"/>
        </w:rPr>
        <w:t>find ~ -maxdepth 2 -type f -perm -o+w 2&gt;/dev/null</w:t>
      </w:r>
    </w:p>
    <w:p>
      <w:pPr>
        <w:pStyle w:val="ListNumber"/>
      </w:pPr>
      <w:r>
        <w:t>Check which services are listening before the firewall goes up</w:t>
      </w:r>
    </w:p>
    <w:p>
      <w:r>
        <w:rPr>
          <w:rFonts w:ascii="Consolas" w:hAnsi="Consolas"/>
          <w:color w:val="0B3060"/>
          <w:sz w:val="19"/>
        </w:rPr>
        <w:t>ss -tuln</w:t>
      </w:r>
    </w:p>
    <w:p>
      <w:pPr>
        <w:pStyle w:val="ListNumber"/>
      </w:pPr>
      <w:r>
        <w:t>Install and enable the ufw firewall, allowing only SSH and HTTP</w:t>
      </w:r>
    </w:p>
    <w:p>
      <w:r>
        <w:rPr>
          <w:rFonts w:ascii="Consolas" w:hAnsi="Consolas"/>
          <w:color w:val="0B3060"/>
          <w:sz w:val="19"/>
        </w:rPr>
        <w:t>sudo apt install -y ufw &amp;&amp; sudo ufw allow ssh &amp;&amp; sudo ufw allow http &amp;&amp; sudo ufw --force enable</w:t>
      </w:r>
    </w:p>
    <w:p>
      <w:pPr>
        <w:pStyle w:val="ListNumber"/>
      </w:pPr>
      <w:r>
        <w:t>Verify the firewall rules</w:t>
      </w:r>
    </w:p>
    <w:p>
      <w:r>
        <w:rPr>
          <w:rFonts w:ascii="Consolas" w:hAnsi="Consolas"/>
          <w:color w:val="0B3060"/>
          <w:sz w:val="19"/>
        </w:rPr>
        <w:t>sudo ufw status verbose</w:t>
      </w:r>
    </w:p>
    <w:p>
      <w:pPr>
        <w:pStyle w:val="ListNumber"/>
      </w:pPr>
      <w:r>
        <w:t>Practise least privilege with sudo — run one privileged command, not a root shell</w:t>
      </w:r>
    </w:p>
    <w:p>
      <w:r>
        <w:rPr>
          <w:rFonts w:ascii="Consolas" w:hAnsi="Consolas"/>
          <w:color w:val="0B3060"/>
          <w:sz w:val="19"/>
        </w:rPr>
        <w:t>sudo tail -3 /var/log/dpkg.log</w:t>
      </w:r>
    </w:p>
    <w:p>
      <w:pPr>
        <w:pStyle w:val="ListNumber"/>
      </w:pPr>
      <w:r>
        <w:t>Discuss: which insecure services would you replace? (FTP→SFTP, telnet→SSH, HTTP→HTTPS)</w:t>
      </w:r>
    </w:p>
    <w:p>
      <w:r>
        <w:rPr>
          <w:b/>
          <w:color w:val="1F6FEB"/>
          <w:sz w:val="22"/>
        </w:rPr>
        <w:t>Test it</w:t>
      </w:r>
    </w:p>
    <w:p>
      <w:r>
        <w:t>ls -l shows -rw------- on secret.key, ufw status reports active with only 22 and 80 allowed, and the UID-0 check returns root alone.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labs/lab-16-*/ of the course repository. If a step fails, re-read its command for typos first, then check the lab folder's script against what you typed.</w:t>
      </w:r>
    </w:p>
    <w:p/>
    <w:p>
      <w:pPr>
        <w:pStyle w:val="Heading2"/>
      </w:pPr>
      <w:r>
        <w:t>Lab 17 — Building a Security Audit Script</w:t>
      </w:r>
    </w:p>
    <w:p>
      <w:r>
        <w:t>Objective: Implement a script that audits the configuration and surfaces improvements.</w:t>
      </w:r>
    </w:p>
    <w:p>
      <w:r>
        <w:t>Goal: Combine everything you learned — functions, conditionals, loops, pipes and text processing — into audit.sh, a security audit script that checks accounts, permissions, listening services and disk usage, then writes a timestamped report.</w:t>
      </w:r>
    </w:p>
    <w:p>
      <w:r>
        <w:rPr>
          <w:b/>
          <w:color w:val="1F6FEB"/>
          <w:sz w:val="22"/>
        </w:rPr>
        <w:t>What you'll build</w:t>
      </w:r>
    </w:p>
    <w:p>
      <w:r>
        <w:t>audit.sh — a security audit tool producing ~/audit-YYYY-MM-DD.txt with a finding per check.   (Tools: bash, awk, find, ss, df.)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Copy and study audit.sh — one function per check, a report built with redirection</w:t>
      </w:r>
    </w:p>
    <w:p>
      <w:r>
        <w:rPr>
          <w:rFonts w:ascii="Consolas" w:hAnsi="Consolas"/>
          <w:color w:val="0B3060"/>
          <w:sz w:val="19"/>
        </w:rPr>
        <w:t>cp ~/course/labs/lab-17-security-audit/audit.sh ~/scripts/ &amp;&amp; cat ~/scripts/audit.sh</w:t>
      </w:r>
    </w:p>
    <w:p>
      <w:pPr>
        <w:pStyle w:val="ListNumber"/>
      </w:pPr>
      <w:r>
        <w:t>Run the audit</w:t>
      </w:r>
    </w:p>
    <w:p>
      <w:r>
        <w:rPr>
          <w:rFonts w:ascii="Consolas" w:hAnsi="Consolas"/>
          <w:color w:val="0B3060"/>
          <w:sz w:val="19"/>
        </w:rPr>
        <w:t>bash ~/scripts/audit.sh</w:t>
      </w:r>
    </w:p>
    <w:p>
      <w:pPr>
        <w:pStyle w:val="ListNumber"/>
      </w:pPr>
      <w:r>
        <w:t>Read the report it generated</w:t>
      </w:r>
    </w:p>
    <w:p>
      <w:r>
        <w:rPr>
          <w:rFonts w:ascii="Consolas" w:hAnsi="Consolas"/>
          <w:color w:val="0B3060"/>
          <w:sz w:val="19"/>
        </w:rPr>
        <w:t>cat ~/audit-*.txt</w:t>
      </w:r>
    </w:p>
    <w:p>
      <w:pPr>
        <w:pStyle w:val="ListNumber"/>
      </w:pPr>
      <w:r>
        <w:t>Interpret each finding: UID-0 accounts, world-writable files, listening ports, disk usage</w:t>
      </w:r>
    </w:p>
    <w:p>
      <w:pPr>
        <w:pStyle w:val="ListNumber"/>
      </w:pPr>
      <w:r>
        <w:t>Fix a finding — remove world-write from any flagged file — and re-run the audit</w:t>
      </w:r>
    </w:p>
    <w:p>
      <w:r>
        <w:rPr>
          <w:rFonts w:ascii="Consolas" w:hAnsi="Consolas"/>
          <w:color w:val="0B3060"/>
          <w:sz w:val="19"/>
        </w:rPr>
        <w:t>chmod o-w &lt;flagged-file&gt; &amp;&amp; bash ~/scripts/audit.sh</w:t>
      </w:r>
    </w:p>
    <w:p>
      <w:pPr>
        <w:pStyle w:val="ListNumber"/>
      </w:pPr>
      <w:r>
        <w:t>Extend the script: add a check that the ufw firewall is active (exit code of ufw status)</w:t>
      </w:r>
    </w:p>
    <w:p>
      <w:r>
        <w:rPr>
          <w:rFonts w:ascii="Consolas" w:hAnsi="Consolas"/>
          <w:color w:val="0B3060"/>
          <w:sz w:val="19"/>
        </w:rPr>
        <w:t>sudo ufw status | grep -q 'Status: active' &amp;&amp; echo PASS || echo FAIL</w:t>
      </w:r>
    </w:p>
    <w:p>
      <w:pPr>
        <w:pStyle w:val="ListNumber"/>
      </w:pPr>
      <w:r>
        <w:t>Schedule the audit to run daily at 07:00 with cron — continuous improvement</w:t>
      </w:r>
    </w:p>
    <w:p>
      <w:r>
        <w:rPr>
          <w:rFonts w:ascii="Consolas" w:hAnsi="Consolas"/>
          <w:color w:val="0B3060"/>
          <w:sz w:val="19"/>
        </w:rPr>
        <w:t>( crontab -l 2&gt;/dev/null; echo '0 7 * * * $HOME/scripts/audit.sh' ) | crontab - &amp;&amp; crontab -l</w:t>
      </w:r>
    </w:p>
    <w:p>
      <w:pPr>
        <w:pStyle w:val="ListNumber"/>
      </w:pPr>
      <w:r>
        <w:t>Remove the schedule when done</w:t>
      </w:r>
    </w:p>
    <w:p>
      <w:r>
        <w:rPr>
          <w:rFonts w:ascii="Consolas" w:hAnsi="Consolas"/>
          <w:color w:val="0B3060"/>
          <w:sz w:val="19"/>
        </w:rPr>
        <w:t>crontab -r</w:t>
      </w:r>
    </w:p>
    <w:p>
      <w:r>
        <w:rPr>
          <w:b/>
          <w:color w:val="1F6FEB"/>
          <w:sz w:val="22"/>
        </w:rPr>
        <w:t>Test it</w:t>
      </w:r>
    </w:p>
    <w:p>
      <w:r>
        <w:t>audit.sh writes a dated report listing each check with PASS/FAIL, the re-run shows your fix flipped a FAIL to PASS, and crontab -l shows the daily 07:00 entry before cleanup.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scripts and data files for this lab are in labs/lab-17-*/ of the course repository. If a step fails, re-read its command for typos first, then check the lab folder's script against what you typed.</w:t>
      </w:r>
    </w:p>
    <w:p/>
    <w:p>
      <w:pPr>
        <w:pStyle w:val="Heading1"/>
      </w:pPr>
      <w:r>
        <w:t>Revision and Further Practice</w:t>
      </w:r>
    </w:p>
    <w:p>
      <w:pPr>
        <w:pStyle w:val="ListBullet"/>
      </w:pPr>
      <w:r>
        <w:t>Redo every lab from memory until the commands come without looking.</w:t>
      </w:r>
    </w:p>
    <w:p>
      <w:pPr>
        <w:pStyle w:val="ListBullet"/>
      </w:pPr>
      <w:r>
        <w:t>Review each lab's 'Test it' check: it states exactly what a correct configuration looks like.</w:t>
      </w:r>
    </w:p>
    <w:p>
      <w:pPr>
        <w:pStyle w:val="ListBullet"/>
      </w:pPr>
      <w:r>
        <w:t>Sharpen your readiness on the Tertiary Infotech practice exams portal: https://exams.tertiaryinfotech.com</w:t>
      </w:r>
    </w:p>
    <w:p>
      <w:pPr>
        <w:pStyle w:val="ListBullet"/>
      </w:pPr>
      <w:r>
        <w:t>Extend the scripts: add error handling to backup.sh, more checks to audit.sh, or new tests to netcheck.sh.</w:t>
      </w:r>
    </w:p>
    <w:p>
      <w:pPr>
        <w:pStyle w:val="ListBullet"/>
      </w:pPr>
      <w:r>
        <w:t>Good free references: linuxcommand.org, the Bash manual (man bash), and the Ubuntu Server Guide.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Kernel — </w:t>
      </w:r>
      <w:r>
        <w:t>The core of the operating system — manages CPU, memory, devices and processes.</w:t>
      </w:r>
    </w:p>
    <w:p>
      <w:pPr>
        <w:pStyle w:val="ListBullet"/>
      </w:pPr>
      <w:r>
        <w:rPr>
          <w:b/>
        </w:rPr>
        <w:t xml:space="preserve">Distribution (distro) — </w:t>
      </w:r>
      <w:r>
        <w:t>The Linux kernel packaged with libraries, utilities and applications (e.g. Ubuntu, RHEL).</w:t>
      </w:r>
    </w:p>
    <w:p>
      <w:pPr>
        <w:pStyle w:val="ListBullet"/>
      </w:pPr>
      <w:r>
        <w:rPr>
          <w:b/>
        </w:rPr>
        <w:t xml:space="preserve">Shell — </w:t>
      </w:r>
      <w:r>
        <w:t>A command-line interpreter (bash, zsh, ksh…) — the scriptable interface to Linux.</w:t>
      </w:r>
    </w:p>
    <w:p>
      <w:pPr>
        <w:pStyle w:val="ListBullet"/>
      </w:pPr>
      <w:r>
        <w:rPr>
          <w:b/>
        </w:rPr>
        <w:t xml:space="preserve">Shebang (#!) — </w:t>
      </w:r>
      <w:r>
        <w:t>The first line of a script naming its interpreter, e.g. #!/bin/bash.</w:t>
      </w:r>
    </w:p>
    <w:p>
      <w:pPr>
        <w:pStyle w:val="ListBullet"/>
      </w:pPr>
      <w:r>
        <w:rPr>
          <w:b/>
        </w:rPr>
        <w:t xml:space="preserve">Environment variable — </w:t>
      </w:r>
      <w:r>
        <w:t>A named value the shell and child processes can read, e.g. $PATH, $HOME.</w:t>
      </w:r>
    </w:p>
    <w:p>
      <w:pPr>
        <w:pStyle w:val="ListBullet"/>
      </w:pPr>
      <w:r>
        <w:rPr>
          <w:b/>
        </w:rPr>
        <w:t xml:space="preserve">PATH — </w:t>
      </w:r>
      <w:r>
        <w:t>The ordered list of directories the shell searches to find a command.</w:t>
      </w:r>
    </w:p>
    <w:p>
      <w:pPr>
        <w:pStyle w:val="ListBullet"/>
      </w:pPr>
      <w:r>
        <w:rPr>
          <w:b/>
        </w:rPr>
        <w:t xml:space="preserve">Redirection — </w:t>
      </w:r>
      <w:r>
        <w:t>Sending a command's input/output to files or other streams with &lt; &gt; &gt;&gt; 2&gt;.</w:t>
      </w:r>
    </w:p>
    <w:p>
      <w:pPr>
        <w:pStyle w:val="ListBullet"/>
      </w:pPr>
      <w:r>
        <w:rPr>
          <w:b/>
        </w:rPr>
        <w:t xml:space="preserve">Pipe (|) — </w:t>
      </w:r>
      <w:r>
        <w:t>Connecting one command's output to the next command's input.</w:t>
      </w:r>
    </w:p>
    <w:p>
      <w:pPr>
        <w:pStyle w:val="ListBullet"/>
      </w:pPr>
      <w:r>
        <w:rPr>
          <w:b/>
        </w:rPr>
        <w:t xml:space="preserve">Regular expression — </w:t>
      </w:r>
      <w:r>
        <w:t>A pattern language for matching text, used by grep, sed and awk.</w:t>
      </w:r>
    </w:p>
    <w:p>
      <w:pPr>
        <w:pStyle w:val="ListBullet"/>
      </w:pPr>
      <w:r>
        <w:rPr>
          <w:b/>
        </w:rPr>
        <w:t xml:space="preserve">Exit status — </w:t>
      </w:r>
      <w:r>
        <w:t>The 0–255 code a command returns; 0 means success, non-zero means failure ($?).</w:t>
      </w:r>
    </w:p>
    <w:p>
      <w:pPr>
        <w:pStyle w:val="ListBullet"/>
      </w:pPr>
      <w:r>
        <w:rPr>
          <w:b/>
        </w:rPr>
        <w:t xml:space="preserve">Positional parameters — </w:t>
      </w:r>
      <w:r>
        <w:t>A script's arguments: $1, $2 …, with $# the count and $@ all of them.</w:t>
      </w:r>
    </w:p>
    <w:p>
      <w:pPr>
        <w:pStyle w:val="ListBullet"/>
      </w:pPr>
      <w:r>
        <w:rPr>
          <w:b/>
        </w:rPr>
        <w:t xml:space="preserve">cron / crontab — </w:t>
      </w:r>
      <w:r>
        <w:t>The time-based job scheduler and the tool that edits your schedule.</w:t>
      </w:r>
    </w:p>
    <w:p>
      <w:pPr>
        <w:pStyle w:val="ListBullet"/>
      </w:pPr>
      <w:r>
        <w:rPr>
          <w:b/>
        </w:rPr>
        <w:t xml:space="preserve">Package manager — </w:t>
      </w:r>
      <w:r>
        <w:t>Software that installs, upgrades and removes packages (apt/dpkg, dnf/rpm).</w:t>
      </w:r>
    </w:p>
    <w:p>
      <w:pPr>
        <w:pStyle w:val="ListBullet"/>
      </w:pPr>
      <w:r>
        <w:rPr>
          <w:b/>
        </w:rPr>
        <w:t xml:space="preserve">Permissions — </w:t>
      </w:r>
      <w:r>
        <w:t>Read/write/execute rights for user, group and other, set with chmod/chown/umask.</w:t>
      </w:r>
    </w:p>
    <w:p>
      <w:pPr>
        <w:pStyle w:val="ListBullet"/>
      </w:pPr>
      <w:r>
        <w:rPr>
          <w:b/>
        </w:rPr>
        <w:t xml:space="preserve">root / superuser — </w:t>
      </w:r>
      <w:r>
        <w:t>The all-powerful administrative account, borrowed safely via su and sudo.</w:t>
      </w:r>
    </w:p>
    <w:p>
      <w:pPr>
        <w:pStyle w:val="ListBullet"/>
      </w:pPr>
      <w:r>
        <w:rPr>
          <w:b/>
        </w:rPr>
        <w:t xml:space="preserve">Firewall (ufw) — </w:t>
      </w:r>
      <w:r>
        <w:t>Filters network connections so only intended services are reachable.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